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E699" w14:textId="05FC2F4E" w:rsidR="00F129A1" w:rsidRPr="004D12E4" w:rsidRDefault="00F129A1" w:rsidP="00F129A1">
      <w:pPr>
        <w:jc w:val="center"/>
        <w:rPr>
          <w:b/>
          <w:bCs/>
          <w:sz w:val="28"/>
          <w:szCs w:val="28"/>
        </w:rPr>
      </w:pPr>
      <w:r w:rsidRPr="004D12E4">
        <w:rPr>
          <w:noProof/>
        </w:rPr>
        <w:drawing>
          <wp:inline distT="0" distB="0" distL="0" distR="0" wp14:anchorId="47E9D7E1" wp14:editId="155724B1">
            <wp:extent cx="4822190" cy="2715260"/>
            <wp:effectExtent l="0" t="0" r="0" b="8890"/>
            <wp:docPr id="1226011027" name="Imagen 1" descr="Contexto Institucional: Modelo educativo Duoc UC - Duoc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o Institucional: Modelo educativo Duoc UC - DuocU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22190" cy="2715260"/>
                    </a:xfrm>
                    <a:prstGeom prst="rect">
                      <a:avLst/>
                    </a:prstGeom>
                    <a:noFill/>
                    <a:ln>
                      <a:noFill/>
                    </a:ln>
                  </pic:spPr>
                </pic:pic>
              </a:graphicData>
            </a:graphic>
          </wp:inline>
        </w:drawing>
      </w:r>
      <w:r w:rsidRPr="004D12E4">
        <w:rPr>
          <w:color w:val="2D6A4F"/>
        </w:rPr>
        <w:br/>
      </w:r>
      <w:r w:rsidRPr="004D12E4">
        <w:rPr>
          <w:color w:val="2D6A4F"/>
        </w:rPr>
        <w:br/>
      </w:r>
      <w:r w:rsidR="00341248" w:rsidRPr="00FE349D">
        <w:rPr>
          <w:sz w:val="44"/>
        </w:rPr>
        <w:t>INFORME TÉCNICO DE ARQUITECTURA CLOUD</w:t>
      </w:r>
      <w:r w:rsidR="00341248" w:rsidRPr="004D12E4">
        <w:rPr>
          <w:color w:val="1B4332"/>
          <w:sz w:val="44"/>
        </w:rPr>
        <w:br/>
      </w:r>
      <w:r w:rsidR="00341248" w:rsidRPr="00FE349D">
        <w:rPr>
          <w:sz w:val="28"/>
          <w:szCs w:val="28"/>
        </w:rPr>
        <w:t>Plataforma Escalable de Comercio Electrónico</w:t>
      </w:r>
      <w:r w:rsidR="00341248" w:rsidRPr="00FE349D">
        <w:rPr>
          <w:sz w:val="28"/>
          <w:szCs w:val="28"/>
        </w:rPr>
        <w:br/>
      </w:r>
      <w:proofErr w:type="spellStart"/>
      <w:r w:rsidR="00341248" w:rsidRPr="00FE349D">
        <w:rPr>
          <w:sz w:val="28"/>
          <w:szCs w:val="28"/>
        </w:rPr>
        <w:t>FreshBox</w:t>
      </w:r>
      <w:proofErr w:type="spellEnd"/>
      <w:r w:rsidR="00341248" w:rsidRPr="00FE349D">
        <w:rPr>
          <w:sz w:val="28"/>
          <w:szCs w:val="28"/>
        </w:rPr>
        <w:t xml:space="preserve"> </w:t>
      </w:r>
      <w:proofErr w:type="spellStart"/>
      <w:r w:rsidR="00341248" w:rsidRPr="00FE349D">
        <w:rPr>
          <w:sz w:val="28"/>
          <w:szCs w:val="28"/>
        </w:rPr>
        <w:t>SpA</w:t>
      </w:r>
      <w:proofErr w:type="spellEnd"/>
      <w:r w:rsidR="00341248" w:rsidRPr="00FE349D">
        <w:rPr>
          <w:sz w:val="28"/>
          <w:szCs w:val="28"/>
        </w:rPr>
        <w:t xml:space="preserve"> — Evaluación Parcial N°1</w:t>
      </w:r>
      <w:r w:rsidR="00341248" w:rsidRPr="004D12E4">
        <w:br/>
      </w:r>
      <w:r w:rsidRPr="004D12E4">
        <w:br/>
      </w:r>
      <w:r w:rsidRPr="004D12E4">
        <w:br/>
      </w:r>
      <w:r w:rsidRPr="004D12E4">
        <w:br/>
      </w:r>
      <w:r w:rsidRPr="004D12E4">
        <w:rPr>
          <w:b/>
          <w:bCs/>
          <w:sz w:val="28"/>
          <w:szCs w:val="28"/>
        </w:rPr>
        <w:t>Alumnos:</w:t>
      </w:r>
    </w:p>
    <w:p w14:paraId="3E0A61C9" w14:textId="77777777" w:rsidR="00F129A1" w:rsidRPr="004D12E4" w:rsidRDefault="00F129A1" w:rsidP="00F129A1">
      <w:pPr>
        <w:jc w:val="center"/>
        <w:rPr>
          <w:b/>
          <w:bCs/>
          <w:sz w:val="28"/>
          <w:szCs w:val="28"/>
        </w:rPr>
      </w:pPr>
      <w:r w:rsidRPr="004D12E4">
        <w:rPr>
          <w:b/>
          <w:bCs/>
          <w:sz w:val="28"/>
          <w:szCs w:val="28"/>
        </w:rPr>
        <w:t>Gastón Ignacio Mardones González</w:t>
      </w:r>
    </w:p>
    <w:p w14:paraId="2F562C92" w14:textId="77777777" w:rsidR="00F129A1" w:rsidRPr="004D12E4" w:rsidRDefault="00F129A1" w:rsidP="00F129A1">
      <w:pPr>
        <w:jc w:val="center"/>
        <w:rPr>
          <w:rFonts w:cs="Arial"/>
          <w:b/>
          <w:bCs/>
          <w:sz w:val="36"/>
          <w:szCs w:val="36"/>
        </w:rPr>
      </w:pPr>
    </w:p>
    <w:p w14:paraId="1E724C14" w14:textId="77777777" w:rsidR="00FE349D" w:rsidRDefault="00F129A1" w:rsidP="00F129A1">
      <w:pPr>
        <w:jc w:val="center"/>
        <w:rPr>
          <w:b/>
          <w:bCs/>
          <w:sz w:val="28"/>
          <w:szCs w:val="28"/>
        </w:rPr>
      </w:pPr>
      <w:r w:rsidRPr="004D12E4">
        <w:rPr>
          <w:b/>
          <w:bCs/>
          <w:sz w:val="28"/>
          <w:szCs w:val="28"/>
        </w:rPr>
        <w:t xml:space="preserve">Profesor:  </w:t>
      </w:r>
    </w:p>
    <w:p w14:paraId="17F89AA2" w14:textId="5593B421" w:rsidR="00F129A1" w:rsidRPr="004D12E4" w:rsidRDefault="00FE349D" w:rsidP="00F129A1">
      <w:pPr>
        <w:jc w:val="center"/>
        <w:rPr>
          <w:b/>
          <w:bCs/>
          <w:sz w:val="28"/>
          <w:szCs w:val="28"/>
        </w:rPr>
      </w:pPr>
      <w:r w:rsidRPr="00FE349D">
        <w:rPr>
          <w:b/>
          <w:bCs/>
          <w:sz w:val="28"/>
          <w:szCs w:val="28"/>
        </w:rPr>
        <w:t>CLAUDIO ANDRES NUNEZ CASTILLO</w:t>
      </w:r>
    </w:p>
    <w:p w14:paraId="3750F82B" w14:textId="77777777" w:rsidR="00F129A1" w:rsidRPr="004D12E4" w:rsidRDefault="00F129A1" w:rsidP="00F129A1">
      <w:pPr>
        <w:jc w:val="center"/>
        <w:rPr>
          <w:b/>
          <w:bCs/>
          <w:sz w:val="36"/>
          <w:szCs w:val="36"/>
        </w:rPr>
      </w:pPr>
    </w:p>
    <w:p w14:paraId="08F9798E" w14:textId="31C9D269" w:rsidR="00F129A1" w:rsidRPr="004D12E4" w:rsidRDefault="00F129A1" w:rsidP="00F129A1">
      <w:pPr>
        <w:jc w:val="center"/>
        <w:rPr>
          <w:rFonts w:cs="Arial"/>
          <w:sz w:val="28"/>
          <w:szCs w:val="28"/>
        </w:rPr>
      </w:pPr>
      <w:r w:rsidRPr="004D12E4">
        <w:rPr>
          <w:b/>
          <w:bCs/>
          <w:sz w:val="28"/>
          <w:szCs w:val="28"/>
        </w:rPr>
        <w:t>Asignatura: Arquitectura Cloud (ARY1102)</w:t>
      </w:r>
    </w:p>
    <w:p w14:paraId="65B8F947" w14:textId="43A98F1B" w:rsidR="00F129A1" w:rsidRPr="004D12E4" w:rsidRDefault="00F129A1" w:rsidP="00F129A1">
      <w:pPr>
        <w:jc w:val="center"/>
        <w:rPr>
          <w:rFonts w:cs="Arial"/>
          <w:sz w:val="28"/>
          <w:szCs w:val="28"/>
        </w:rPr>
      </w:pPr>
      <w:r w:rsidRPr="004D12E4">
        <w:rPr>
          <w:rFonts w:cs="Arial"/>
          <w:sz w:val="28"/>
          <w:szCs w:val="28"/>
        </w:rPr>
        <w:t>1</w:t>
      </w:r>
      <w:r w:rsidR="006E2DE6" w:rsidRPr="004D12E4">
        <w:rPr>
          <w:rFonts w:cs="Arial"/>
          <w:sz w:val="28"/>
          <w:szCs w:val="28"/>
        </w:rPr>
        <w:t>0</w:t>
      </w:r>
      <w:r w:rsidRPr="004D12E4">
        <w:rPr>
          <w:rFonts w:cs="Arial"/>
          <w:sz w:val="28"/>
          <w:szCs w:val="28"/>
        </w:rPr>
        <w:t xml:space="preserve"> de </w:t>
      </w:r>
      <w:r w:rsidR="00FE349D" w:rsidRPr="004D12E4">
        <w:rPr>
          <w:rFonts w:cs="Arial"/>
          <w:sz w:val="28"/>
          <w:szCs w:val="28"/>
        </w:rPr>
        <w:t>septiembre</w:t>
      </w:r>
      <w:r w:rsidRPr="004D12E4">
        <w:rPr>
          <w:rFonts w:cs="Arial"/>
          <w:sz w:val="28"/>
          <w:szCs w:val="28"/>
        </w:rPr>
        <w:t xml:space="preserve"> de 2026</w:t>
      </w:r>
    </w:p>
    <w:p w14:paraId="37891E3F" w14:textId="77777777" w:rsidR="00D20AB6" w:rsidRDefault="00000000" w:rsidP="006E2DE6">
      <w:pPr>
        <w:tabs>
          <w:tab w:val="left" w:pos="2268"/>
        </w:tabs>
        <w:jc w:val="center"/>
      </w:pPr>
      <w:r w:rsidRPr="004D12E4">
        <w:br/>
      </w:r>
    </w:p>
    <w:p w14:paraId="0DDA81BC" w14:textId="1DC3199C" w:rsidR="00B7456B" w:rsidRDefault="00B7456B">
      <w:pPr>
        <w:jc w:val="left"/>
        <w:rPr>
          <w:rFonts w:eastAsiaTheme="majorEastAsia" w:cstheme="majorBidi"/>
          <w:b/>
          <w:bCs/>
          <w:color w:val="365F91" w:themeColor="accent1" w:themeShade="BF"/>
          <w:sz w:val="28"/>
          <w:szCs w:val="28"/>
        </w:rPr>
      </w:pPr>
    </w:p>
    <w:sdt>
      <w:sdtPr>
        <w:rPr>
          <w:lang w:val="es-ES"/>
        </w:rPr>
        <w:id w:val="-756979997"/>
        <w:docPartObj>
          <w:docPartGallery w:val="Table of Contents"/>
          <w:docPartUnique/>
        </w:docPartObj>
      </w:sdtPr>
      <w:sdtEndPr>
        <w:rPr>
          <w:rFonts w:eastAsiaTheme="minorEastAsia" w:cstheme="minorBidi"/>
          <w:color w:val="auto"/>
          <w:sz w:val="22"/>
          <w:szCs w:val="22"/>
        </w:rPr>
      </w:sdtEndPr>
      <w:sdtContent>
        <w:p w14:paraId="12AFAF70" w14:textId="6CA02D59" w:rsidR="00B7456B" w:rsidRDefault="00B7456B" w:rsidP="00B7456B">
          <w:pPr>
            <w:pStyle w:val="TtuloTDC"/>
            <w:jc w:val="center"/>
          </w:pPr>
          <w:r>
            <w:rPr>
              <w:lang w:val="es-ES"/>
            </w:rPr>
            <w:t>INDICE</w:t>
          </w:r>
          <w:r>
            <w:rPr>
              <w:lang w:val="es-ES"/>
            </w:rPr>
            <w:br/>
          </w:r>
        </w:p>
        <w:p w14:paraId="32C0E765" w14:textId="09F8C96F" w:rsidR="00B7456B" w:rsidRDefault="00B7456B">
          <w:pPr>
            <w:pStyle w:val="TDC1"/>
            <w:tabs>
              <w:tab w:val="right" w:leader="dot" w:pos="9350"/>
            </w:tabs>
            <w:rPr>
              <w:noProof/>
            </w:rPr>
          </w:pPr>
          <w:r>
            <w:fldChar w:fldCharType="begin"/>
          </w:r>
          <w:r>
            <w:instrText xml:space="preserve"> TOC \o "1-3" \h \z \u </w:instrText>
          </w:r>
          <w:r>
            <w:fldChar w:fldCharType="separate"/>
          </w:r>
          <w:hyperlink w:anchor="_Toc240277765" w:history="1">
            <w:r w:rsidRPr="00E175D7">
              <w:rPr>
                <w:rStyle w:val="Hipervnculo"/>
                <w:noProof/>
              </w:rPr>
              <w:t>DIAGRAMA TO-BE DE 3 CAPAS CON ECS-DB-EC2-SEGÚN-REQUERIMIENTO</w:t>
            </w:r>
            <w:r>
              <w:rPr>
                <w:noProof/>
                <w:webHidden/>
              </w:rPr>
              <w:tab/>
            </w:r>
            <w:r>
              <w:rPr>
                <w:noProof/>
                <w:webHidden/>
              </w:rPr>
              <w:fldChar w:fldCharType="begin"/>
            </w:r>
            <w:r>
              <w:rPr>
                <w:noProof/>
                <w:webHidden/>
              </w:rPr>
              <w:instrText xml:space="preserve"> PAGEREF _Toc240277765 \h </w:instrText>
            </w:r>
            <w:r>
              <w:rPr>
                <w:noProof/>
                <w:webHidden/>
              </w:rPr>
            </w:r>
            <w:r>
              <w:rPr>
                <w:noProof/>
                <w:webHidden/>
              </w:rPr>
              <w:fldChar w:fldCharType="separate"/>
            </w:r>
            <w:r>
              <w:rPr>
                <w:noProof/>
                <w:webHidden/>
              </w:rPr>
              <w:t>3</w:t>
            </w:r>
            <w:r>
              <w:rPr>
                <w:noProof/>
                <w:webHidden/>
              </w:rPr>
              <w:fldChar w:fldCharType="end"/>
            </w:r>
          </w:hyperlink>
        </w:p>
        <w:p w14:paraId="2D79E97B" w14:textId="44C237F3" w:rsidR="00B7456B" w:rsidRDefault="00B7456B">
          <w:pPr>
            <w:pStyle w:val="TDC1"/>
            <w:tabs>
              <w:tab w:val="right" w:leader="dot" w:pos="9350"/>
            </w:tabs>
            <w:rPr>
              <w:noProof/>
            </w:rPr>
          </w:pPr>
          <w:hyperlink w:anchor="_Toc240277766" w:history="1">
            <w:r w:rsidRPr="00E175D7">
              <w:rPr>
                <w:rStyle w:val="Hipervnculo"/>
                <w:noProof/>
              </w:rPr>
              <w:t>DIAGRAMA TO-BE DE 3 CAPAS CON ECS-CON-RDS</w:t>
            </w:r>
            <w:r>
              <w:rPr>
                <w:noProof/>
                <w:webHidden/>
              </w:rPr>
              <w:tab/>
            </w:r>
            <w:r>
              <w:rPr>
                <w:noProof/>
                <w:webHidden/>
              </w:rPr>
              <w:fldChar w:fldCharType="begin"/>
            </w:r>
            <w:r>
              <w:rPr>
                <w:noProof/>
                <w:webHidden/>
              </w:rPr>
              <w:instrText xml:space="preserve"> PAGEREF _Toc240277766 \h </w:instrText>
            </w:r>
            <w:r>
              <w:rPr>
                <w:noProof/>
                <w:webHidden/>
              </w:rPr>
            </w:r>
            <w:r>
              <w:rPr>
                <w:noProof/>
                <w:webHidden/>
              </w:rPr>
              <w:fldChar w:fldCharType="separate"/>
            </w:r>
            <w:r>
              <w:rPr>
                <w:noProof/>
                <w:webHidden/>
              </w:rPr>
              <w:t>4</w:t>
            </w:r>
            <w:r>
              <w:rPr>
                <w:noProof/>
                <w:webHidden/>
              </w:rPr>
              <w:fldChar w:fldCharType="end"/>
            </w:r>
          </w:hyperlink>
        </w:p>
        <w:p w14:paraId="38FEDAB7" w14:textId="34A2CE03" w:rsidR="00B7456B" w:rsidRDefault="00B7456B">
          <w:pPr>
            <w:pStyle w:val="TDC1"/>
            <w:tabs>
              <w:tab w:val="right" w:leader="dot" w:pos="9350"/>
            </w:tabs>
            <w:rPr>
              <w:noProof/>
            </w:rPr>
          </w:pPr>
          <w:hyperlink w:anchor="_Toc240277767" w:history="1">
            <w:r w:rsidRPr="00E175D7">
              <w:rPr>
                <w:rStyle w:val="Hipervnculo"/>
                <w:noProof/>
              </w:rPr>
              <w:t>Introducción</w:t>
            </w:r>
            <w:r>
              <w:rPr>
                <w:noProof/>
                <w:webHidden/>
              </w:rPr>
              <w:tab/>
            </w:r>
            <w:r>
              <w:rPr>
                <w:noProof/>
                <w:webHidden/>
              </w:rPr>
              <w:fldChar w:fldCharType="begin"/>
            </w:r>
            <w:r>
              <w:rPr>
                <w:noProof/>
                <w:webHidden/>
              </w:rPr>
              <w:instrText xml:space="preserve"> PAGEREF _Toc240277767 \h </w:instrText>
            </w:r>
            <w:r>
              <w:rPr>
                <w:noProof/>
                <w:webHidden/>
              </w:rPr>
            </w:r>
            <w:r>
              <w:rPr>
                <w:noProof/>
                <w:webHidden/>
              </w:rPr>
              <w:fldChar w:fldCharType="separate"/>
            </w:r>
            <w:r>
              <w:rPr>
                <w:noProof/>
                <w:webHidden/>
              </w:rPr>
              <w:t>5</w:t>
            </w:r>
            <w:r>
              <w:rPr>
                <w:noProof/>
                <w:webHidden/>
              </w:rPr>
              <w:fldChar w:fldCharType="end"/>
            </w:r>
          </w:hyperlink>
        </w:p>
        <w:p w14:paraId="24197FD0" w14:textId="1C965FE8" w:rsidR="00B7456B" w:rsidRDefault="00B7456B">
          <w:pPr>
            <w:pStyle w:val="TDC1"/>
            <w:tabs>
              <w:tab w:val="left" w:pos="720"/>
              <w:tab w:val="right" w:leader="dot" w:pos="9350"/>
            </w:tabs>
            <w:rPr>
              <w:noProof/>
            </w:rPr>
          </w:pPr>
          <w:hyperlink w:anchor="_Toc240277768" w:history="1">
            <w:r w:rsidRPr="00E175D7">
              <w:rPr>
                <w:rStyle w:val="Hipervnculo"/>
                <w:noProof/>
              </w:rPr>
              <w:t>1.1</w:t>
            </w:r>
            <w:r>
              <w:rPr>
                <w:noProof/>
              </w:rPr>
              <w:tab/>
            </w:r>
            <w:r w:rsidRPr="00E175D7">
              <w:rPr>
                <w:rStyle w:val="Hipervnculo"/>
                <w:noProof/>
              </w:rPr>
              <w:t>Fundamentación del Rol del Arquitecto Cloud</w:t>
            </w:r>
            <w:r>
              <w:rPr>
                <w:noProof/>
                <w:webHidden/>
              </w:rPr>
              <w:tab/>
            </w:r>
            <w:r>
              <w:rPr>
                <w:noProof/>
                <w:webHidden/>
              </w:rPr>
              <w:fldChar w:fldCharType="begin"/>
            </w:r>
            <w:r>
              <w:rPr>
                <w:noProof/>
                <w:webHidden/>
              </w:rPr>
              <w:instrText xml:space="preserve"> PAGEREF _Toc240277768 \h </w:instrText>
            </w:r>
            <w:r>
              <w:rPr>
                <w:noProof/>
                <w:webHidden/>
              </w:rPr>
            </w:r>
            <w:r>
              <w:rPr>
                <w:noProof/>
                <w:webHidden/>
              </w:rPr>
              <w:fldChar w:fldCharType="separate"/>
            </w:r>
            <w:r>
              <w:rPr>
                <w:noProof/>
                <w:webHidden/>
              </w:rPr>
              <w:t>5</w:t>
            </w:r>
            <w:r>
              <w:rPr>
                <w:noProof/>
                <w:webHidden/>
              </w:rPr>
              <w:fldChar w:fldCharType="end"/>
            </w:r>
          </w:hyperlink>
        </w:p>
        <w:p w14:paraId="01492688" w14:textId="6236A8C1" w:rsidR="00B7456B" w:rsidRDefault="00B7456B">
          <w:pPr>
            <w:pStyle w:val="TDC2"/>
            <w:tabs>
              <w:tab w:val="right" w:leader="dot" w:pos="9350"/>
            </w:tabs>
            <w:rPr>
              <w:noProof/>
            </w:rPr>
          </w:pPr>
          <w:hyperlink w:anchor="_Toc240277769" w:history="1">
            <w:r w:rsidRPr="00E175D7">
              <w:rPr>
                <w:rStyle w:val="Hipervnculo"/>
                <w:noProof/>
              </w:rPr>
              <w:t>¿Por qué ECS Fargate sobre EC2 + Docker?</w:t>
            </w:r>
            <w:r>
              <w:rPr>
                <w:noProof/>
                <w:webHidden/>
              </w:rPr>
              <w:tab/>
            </w:r>
            <w:r>
              <w:rPr>
                <w:noProof/>
                <w:webHidden/>
              </w:rPr>
              <w:fldChar w:fldCharType="begin"/>
            </w:r>
            <w:r>
              <w:rPr>
                <w:noProof/>
                <w:webHidden/>
              </w:rPr>
              <w:instrText xml:space="preserve"> PAGEREF _Toc240277769 \h </w:instrText>
            </w:r>
            <w:r>
              <w:rPr>
                <w:noProof/>
                <w:webHidden/>
              </w:rPr>
            </w:r>
            <w:r>
              <w:rPr>
                <w:noProof/>
                <w:webHidden/>
              </w:rPr>
              <w:fldChar w:fldCharType="separate"/>
            </w:r>
            <w:r>
              <w:rPr>
                <w:noProof/>
                <w:webHidden/>
              </w:rPr>
              <w:t>6</w:t>
            </w:r>
            <w:r>
              <w:rPr>
                <w:noProof/>
                <w:webHidden/>
              </w:rPr>
              <w:fldChar w:fldCharType="end"/>
            </w:r>
          </w:hyperlink>
        </w:p>
        <w:p w14:paraId="6E57EC52" w14:textId="7D2EA88F" w:rsidR="00B7456B" w:rsidRDefault="00B7456B">
          <w:pPr>
            <w:pStyle w:val="TDC1"/>
            <w:tabs>
              <w:tab w:val="right" w:leader="dot" w:pos="9350"/>
            </w:tabs>
            <w:rPr>
              <w:noProof/>
            </w:rPr>
          </w:pPr>
          <w:hyperlink w:anchor="_Toc240277770" w:history="1">
            <w:r w:rsidRPr="00E175D7">
              <w:rPr>
                <w:rStyle w:val="Hipervnculo"/>
                <w:noProof/>
              </w:rPr>
              <w:t>1.2 Pilares del Well-Architected Framework</w:t>
            </w:r>
            <w:r>
              <w:rPr>
                <w:noProof/>
                <w:webHidden/>
              </w:rPr>
              <w:tab/>
            </w:r>
            <w:r>
              <w:rPr>
                <w:noProof/>
                <w:webHidden/>
              </w:rPr>
              <w:fldChar w:fldCharType="begin"/>
            </w:r>
            <w:r>
              <w:rPr>
                <w:noProof/>
                <w:webHidden/>
              </w:rPr>
              <w:instrText xml:space="preserve"> PAGEREF _Toc240277770 \h </w:instrText>
            </w:r>
            <w:r>
              <w:rPr>
                <w:noProof/>
                <w:webHidden/>
              </w:rPr>
            </w:r>
            <w:r>
              <w:rPr>
                <w:noProof/>
                <w:webHidden/>
              </w:rPr>
              <w:fldChar w:fldCharType="separate"/>
            </w:r>
            <w:r>
              <w:rPr>
                <w:noProof/>
                <w:webHidden/>
              </w:rPr>
              <w:t>6</w:t>
            </w:r>
            <w:r>
              <w:rPr>
                <w:noProof/>
                <w:webHidden/>
              </w:rPr>
              <w:fldChar w:fldCharType="end"/>
            </w:r>
          </w:hyperlink>
        </w:p>
        <w:p w14:paraId="3E11F97B" w14:textId="23314EEB" w:rsidR="00B7456B" w:rsidRDefault="00B7456B">
          <w:pPr>
            <w:pStyle w:val="TDC1"/>
            <w:tabs>
              <w:tab w:val="right" w:leader="dot" w:pos="9350"/>
            </w:tabs>
            <w:rPr>
              <w:noProof/>
            </w:rPr>
          </w:pPr>
          <w:hyperlink w:anchor="_Toc240277771" w:history="1">
            <w:r w:rsidRPr="00E175D7">
              <w:rPr>
                <w:rStyle w:val="Hipervnculo"/>
                <w:noProof/>
              </w:rPr>
              <w:t>1.3 Análisis de Arquitectura según Well-Architected</w:t>
            </w:r>
            <w:r>
              <w:rPr>
                <w:noProof/>
                <w:webHidden/>
              </w:rPr>
              <w:tab/>
            </w:r>
            <w:r>
              <w:rPr>
                <w:noProof/>
                <w:webHidden/>
              </w:rPr>
              <w:fldChar w:fldCharType="begin"/>
            </w:r>
            <w:r>
              <w:rPr>
                <w:noProof/>
                <w:webHidden/>
              </w:rPr>
              <w:instrText xml:space="preserve"> PAGEREF _Toc240277771 \h </w:instrText>
            </w:r>
            <w:r>
              <w:rPr>
                <w:noProof/>
                <w:webHidden/>
              </w:rPr>
            </w:r>
            <w:r>
              <w:rPr>
                <w:noProof/>
                <w:webHidden/>
              </w:rPr>
              <w:fldChar w:fldCharType="separate"/>
            </w:r>
            <w:r>
              <w:rPr>
                <w:noProof/>
                <w:webHidden/>
              </w:rPr>
              <w:t>9</w:t>
            </w:r>
            <w:r>
              <w:rPr>
                <w:noProof/>
                <w:webHidden/>
              </w:rPr>
              <w:fldChar w:fldCharType="end"/>
            </w:r>
          </w:hyperlink>
        </w:p>
        <w:p w14:paraId="529CB415" w14:textId="568EA01D" w:rsidR="00B7456B" w:rsidRDefault="00B7456B">
          <w:pPr>
            <w:pStyle w:val="TDC1"/>
            <w:tabs>
              <w:tab w:val="right" w:leader="dot" w:pos="9350"/>
            </w:tabs>
            <w:rPr>
              <w:noProof/>
            </w:rPr>
          </w:pPr>
          <w:hyperlink w:anchor="_Toc240277772" w:history="1">
            <w:r w:rsidRPr="00E175D7">
              <w:rPr>
                <w:rStyle w:val="Hipervnculo"/>
                <w:noProof/>
              </w:rPr>
              <w:t>1.4 Priorización de Requerimientos</w:t>
            </w:r>
            <w:r>
              <w:rPr>
                <w:noProof/>
                <w:webHidden/>
              </w:rPr>
              <w:tab/>
            </w:r>
            <w:r>
              <w:rPr>
                <w:noProof/>
                <w:webHidden/>
              </w:rPr>
              <w:fldChar w:fldCharType="begin"/>
            </w:r>
            <w:r>
              <w:rPr>
                <w:noProof/>
                <w:webHidden/>
              </w:rPr>
              <w:instrText xml:space="preserve"> PAGEREF _Toc240277772 \h </w:instrText>
            </w:r>
            <w:r>
              <w:rPr>
                <w:noProof/>
                <w:webHidden/>
              </w:rPr>
            </w:r>
            <w:r>
              <w:rPr>
                <w:noProof/>
                <w:webHidden/>
              </w:rPr>
              <w:fldChar w:fldCharType="separate"/>
            </w:r>
            <w:r>
              <w:rPr>
                <w:noProof/>
                <w:webHidden/>
              </w:rPr>
              <w:t>10</w:t>
            </w:r>
            <w:r>
              <w:rPr>
                <w:noProof/>
                <w:webHidden/>
              </w:rPr>
              <w:fldChar w:fldCharType="end"/>
            </w:r>
          </w:hyperlink>
        </w:p>
        <w:p w14:paraId="60B55FA5" w14:textId="2026FB72" w:rsidR="00B7456B" w:rsidRDefault="00B7456B">
          <w:pPr>
            <w:pStyle w:val="TDC1"/>
            <w:tabs>
              <w:tab w:val="right" w:leader="dot" w:pos="9350"/>
            </w:tabs>
            <w:rPr>
              <w:noProof/>
            </w:rPr>
          </w:pPr>
          <w:hyperlink w:anchor="_Toc240277773" w:history="1">
            <w:r w:rsidRPr="00E175D7">
              <w:rPr>
                <w:rStyle w:val="Hipervnculo"/>
                <w:noProof/>
              </w:rPr>
              <w:t>1.5 Comparación de Modelos de Nube</w:t>
            </w:r>
            <w:r>
              <w:rPr>
                <w:noProof/>
                <w:webHidden/>
              </w:rPr>
              <w:tab/>
            </w:r>
            <w:r>
              <w:rPr>
                <w:noProof/>
                <w:webHidden/>
              </w:rPr>
              <w:fldChar w:fldCharType="begin"/>
            </w:r>
            <w:r>
              <w:rPr>
                <w:noProof/>
                <w:webHidden/>
              </w:rPr>
              <w:instrText xml:space="preserve"> PAGEREF _Toc240277773 \h </w:instrText>
            </w:r>
            <w:r>
              <w:rPr>
                <w:noProof/>
                <w:webHidden/>
              </w:rPr>
            </w:r>
            <w:r>
              <w:rPr>
                <w:noProof/>
                <w:webHidden/>
              </w:rPr>
              <w:fldChar w:fldCharType="separate"/>
            </w:r>
            <w:r>
              <w:rPr>
                <w:noProof/>
                <w:webHidden/>
              </w:rPr>
              <w:t>12</w:t>
            </w:r>
            <w:r>
              <w:rPr>
                <w:noProof/>
                <w:webHidden/>
              </w:rPr>
              <w:fldChar w:fldCharType="end"/>
            </w:r>
          </w:hyperlink>
        </w:p>
        <w:p w14:paraId="29232ADD" w14:textId="2DF65C58" w:rsidR="00B7456B" w:rsidRDefault="00B7456B">
          <w:pPr>
            <w:pStyle w:val="TDC1"/>
            <w:tabs>
              <w:tab w:val="right" w:leader="dot" w:pos="9350"/>
            </w:tabs>
            <w:rPr>
              <w:noProof/>
            </w:rPr>
          </w:pPr>
          <w:hyperlink w:anchor="_Toc240277774" w:history="1">
            <w:r w:rsidRPr="00E175D7">
              <w:rPr>
                <w:rStyle w:val="Hipervnculo"/>
                <w:noProof/>
              </w:rPr>
              <w:t>1.6 Justificación del Modelo Cloud</w:t>
            </w:r>
            <w:r>
              <w:rPr>
                <w:noProof/>
                <w:webHidden/>
              </w:rPr>
              <w:tab/>
            </w:r>
            <w:r>
              <w:rPr>
                <w:noProof/>
                <w:webHidden/>
              </w:rPr>
              <w:fldChar w:fldCharType="begin"/>
            </w:r>
            <w:r>
              <w:rPr>
                <w:noProof/>
                <w:webHidden/>
              </w:rPr>
              <w:instrText xml:space="preserve"> PAGEREF _Toc240277774 \h </w:instrText>
            </w:r>
            <w:r>
              <w:rPr>
                <w:noProof/>
                <w:webHidden/>
              </w:rPr>
            </w:r>
            <w:r>
              <w:rPr>
                <w:noProof/>
                <w:webHidden/>
              </w:rPr>
              <w:fldChar w:fldCharType="separate"/>
            </w:r>
            <w:r>
              <w:rPr>
                <w:noProof/>
                <w:webHidden/>
              </w:rPr>
              <w:t>13</w:t>
            </w:r>
            <w:r>
              <w:rPr>
                <w:noProof/>
                <w:webHidden/>
              </w:rPr>
              <w:fldChar w:fldCharType="end"/>
            </w:r>
          </w:hyperlink>
        </w:p>
        <w:p w14:paraId="453025AB" w14:textId="6A09FDA2" w:rsidR="00B7456B" w:rsidRDefault="00B7456B">
          <w:pPr>
            <w:pStyle w:val="TDC1"/>
            <w:tabs>
              <w:tab w:val="right" w:leader="dot" w:pos="9350"/>
            </w:tabs>
            <w:rPr>
              <w:noProof/>
            </w:rPr>
          </w:pPr>
          <w:hyperlink w:anchor="_Toc240277775" w:history="1">
            <w:r w:rsidRPr="00E175D7">
              <w:rPr>
                <w:rStyle w:val="Hipervnculo"/>
                <w:noProof/>
              </w:rPr>
              <w:t>1.7 Validación del Diseño</w:t>
            </w:r>
            <w:r>
              <w:rPr>
                <w:noProof/>
                <w:webHidden/>
              </w:rPr>
              <w:tab/>
            </w:r>
            <w:r>
              <w:rPr>
                <w:noProof/>
                <w:webHidden/>
              </w:rPr>
              <w:fldChar w:fldCharType="begin"/>
            </w:r>
            <w:r>
              <w:rPr>
                <w:noProof/>
                <w:webHidden/>
              </w:rPr>
              <w:instrText xml:space="preserve"> PAGEREF _Toc240277775 \h </w:instrText>
            </w:r>
            <w:r>
              <w:rPr>
                <w:noProof/>
                <w:webHidden/>
              </w:rPr>
            </w:r>
            <w:r>
              <w:rPr>
                <w:noProof/>
                <w:webHidden/>
              </w:rPr>
              <w:fldChar w:fldCharType="separate"/>
            </w:r>
            <w:r>
              <w:rPr>
                <w:noProof/>
                <w:webHidden/>
              </w:rPr>
              <w:t>14</w:t>
            </w:r>
            <w:r>
              <w:rPr>
                <w:noProof/>
                <w:webHidden/>
              </w:rPr>
              <w:fldChar w:fldCharType="end"/>
            </w:r>
          </w:hyperlink>
        </w:p>
        <w:p w14:paraId="6321F29A" w14:textId="610FC56F" w:rsidR="00B7456B" w:rsidRDefault="00B7456B">
          <w:pPr>
            <w:pStyle w:val="TDC2"/>
            <w:tabs>
              <w:tab w:val="right" w:leader="dot" w:pos="9350"/>
            </w:tabs>
            <w:rPr>
              <w:noProof/>
            </w:rPr>
          </w:pPr>
          <w:hyperlink w:anchor="_Toc240277776" w:history="1">
            <w:r w:rsidRPr="00E175D7">
              <w:rPr>
                <w:rStyle w:val="Hipervnculo"/>
                <w:noProof/>
              </w:rPr>
              <w:t>Comparativa de Costos Mensuales Estimados (AWS us-east-1)</w:t>
            </w:r>
            <w:r>
              <w:rPr>
                <w:noProof/>
                <w:webHidden/>
              </w:rPr>
              <w:tab/>
            </w:r>
            <w:r>
              <w:rPr>
                <w:noProof/>
                <w:webHidden/>
              </w:rPr>
              <w:fldChar w:fldCharType="begin"/>
            </w:r>
            <w:r>
              <w:rPr>
                <w:noProof/>
                <w:webHidden/>
              </w:rPr>
              <w:instrText xml:space="preserve"> PAGEREF _Toc240277776 \h </w:instrText>
            </w:r>
            <w:r>
              <w:rPr>
                <w:noProof/>
                <w:webHidden/>
              </w:rPr>
            </w:r>
            <w:r>
              <w:rPr>
                <w:noProof/>
                <w:webHidden/>
              </w:rPr>
              <w:fldChar w:fldCharType="separate"/>
            </w:r>
            <w:r>
              <w:rPr>
                <w:noProof/>
                <w:webHidden/>
              </w:rPr>
              <w:t>15</w:t>
            </w:r>
            <w:r>
              <w:rPr>
                <w:noProof/>
                <w:webHidden/>
              </w:rPr>
              <w:fldChar w:fldCharType="end"/>
            </w:r>
          </w:hyperlink>
        </w:p>
        <w:p w14:paraId="2864E3D9" w14:textId="2C87B8F6" w:rsidR="00B7456B" w:rsidRDefault="00B7456B">
          <w:pPr>
            <w:pStyle w:val="TDC2"/>
            <w:tabs>
              <w:tab w:val="right" w:leader="dot" w:pos="9350"/>
            </w:tabs>
            <w:rPr>
              <w:noProof/>
            </w:rPr>
          </w:pPr>
          <w:hyperlink w:anchor="_Toc240277777" w:history="1">
            <w:r w:rsidRPr="00E175D7">
              <w:rPr>
                <w:rStyle w:val="Hipervnculo"/>
                <w:noProof/>
              </w:rPr>
              <w:t>Análisis del Costo Total de Propiedad (TCO)</w:t>
            </w:r>
            <w:r>
              <w:rPr>
                <w:noProof/>
                <w:webHidden/>
              </w:rPr>
              <w:tab/>
            </w:r>
            <w:r>
              <w:rPr>
                <w:noProof/>
                <w:webHidden/>
              </w:rPr>
              <w:fldChar w:fldCharType="begin"/>
            </w:r>
            <w:r>
              <w:rPr>
                <w:noProof/>
                <w:webHidden/>
              </w:rPr>
              <w:instrText xml:space="preserve"> PAGEREF _Toc240277777 \h </w:instrText>
            </w:r>
            <w:r>
              <w:rPr>
                <w:noProof/>
                <w:webHidden/>
              </w:rPr>
            </w:r>
            <w:r>
              <w:rPr>
                <w:noProof/>
                <w:webHidden/>
              </w:rPr>
              <w:fldChar w:fldCharType="separate"/>
            </w:r>
            <w:r>
              <w:rPr>
                <w:noProof/>
                <w:webHidden/>
              </w:rPr>
              <w:t>16</w:t>
            </w:r>
            <w:r>
              <w:rPr>
                <w:noProof/>
                <w:webHidden/>
              </w:rPr>
              <w:fldChar w:fldCharType="end"/>
            </w:r>
          </w:hyperlink>
        </w:p>
        <w:p w14:paraId="4185D6DF" w14:textId="4E487AD7" w:rsidR="00B7456B" w:rsidRDefault="00B7456B">
          <w:pPr>
            <w:pStyle w:val="TDC2"/>
            <w:tabs>
              <w:tab w:val="right" w:leader="dot" w:pos="9350"/>
            </w:tabs>
            <w:rPr>
              <w:noProof/>
            </w:rPr>
          </w:pPr>
          <w:hyperlink w:anchor="_Toc240277778" w:history="1">
            <w:r w:rsidRPr="00E175D7">
              <w:rPr>
                <w:rStyle w:val="Hipervnculo"/>
                <w:noProof/>
              </w:rPr>
              <w:t>Análisis FODA Estratégico y Técnico</w:t>
            </w:r>
            <w:r>
              <w:rPr>
                <w:noProof/>
                <w:webHidden/>
              </w:rPr>
              <w:tab/>
            </w:r>
            <w:r>
              <w:rPr>
                <w:noProof/>
                <w:webHidden/>
              </w:rPr>
              <w:fldChar w:fldCharType="begin"/>
            </w:r>
            <w:r>
              <w:rPr>
                <w:noProof/>
                <w:webHidden/>
              </w:rPr>
              <w:instrText xml:space="preserve"> PAGEREF _Toc240277778 \h </w:instrText>
            </w:r>
            <w:r>
              <w:rPr>
                <w:noProof/>
                <w:webHidden/>
              </w:rPr>
            </w:r>
            <w:r>
              <w:rPr>
                <w:noProof/>
                <w:webHidden/>
              </w:rPr>
              <w:fldChar w:fldCharType="separate"/>
            </w:r>
            <w:r>
              <w:rPr>
                <w:noProof/>
                <w:webHidden/>
              </w:rPr>
              <w:t>17</w:t>
            </w:r>
            <w:r>
              <w:rPr>
                <w:noProof/>
                <w:webHidden/>
              </w:rPr>
              <w:fldChar w:fldCharType="end"/>
            </w:r>
          </w:hyperlink>
        </w:p>
        <w:p w14:paraId="4690F716" w14:textId="2A7787EF" w:rsidR="00B7456B" w:rsidRDefault="00B7456B">
          <w:pPr>
            <w:pStyle w:val="TDC2"/>
            <w:tabs>
              <w:tab w:val="right" w:leader="dot" w:pos="9350"/>
            </w:tabs>
            <w:rPr>
              <w:noProof/>
            </w:rPr>
          </w:pPr>
          <w:hyperlink w:anchor="_Toc240277779" w:history="1">
            <w:r w:rsidRPr="00E175D7">
              <w:rPr>
                <w:rStyle w:val="Hipervnculo"/>
                <w:noProof/>
              </w:rPr>
              <w:t>Evidencias de aplicación funcionado, en LearneLabAWS</w:t>
            </w:r>
            <w:r>
              <w:rPr>
                <w:noProof/>
                <w:webHidden/>
              </w:rPr>
              <w:tab/>
            </w:r>
            <w:r>
              <w:rPr>
                <w:noProof/>
                <w:webHidden/>
              </w:rPr>
              <w:fldChar w:fldCharType="begin"/>
            </w:r>
            <w:r>
              <w:rPr>
                <w:noProof/>
                <w:webHidden/>
              </w:rPr>
              <w:instrText xml:space="preserve"> PAGEREF _Toc240277779 \h </w:instrText>
            </w:r>
            <w:r>
              <w:rPr>
                <w:noProof/>
                <w:webHidden/>
              </w:rPr>
            </w:r>
            <w:r>
              <w:rPr>
                <w:noProof/>
                <w:webHidden/>
              </w:rPr>
              <w:fldChar w:fldCharType="separate"/>
            </w:r>
            <w:r>
              <w:rPr>
                <w:noProof/>
                <w:webHidden/>
              </w:rPr>
              <w:t>18</w:t>
            </w:r>
            <w:r>
              <w:rPr>
                <w:noProof/>
                <w:webHidden/>
              </w:rPr>
              <w:fldChar w:fldCharType="end"/>
            </w:r>
          </w:hyperlink>
        </w:p>
        <w:p w14:paraId="4263EB2C" w14:textId="7F86869F" w:rsidR="00B7456B" w:rsidRDefault="00B7456B">
          <w:pPr>
            <w:pStyle w:val="TDC1"/>
            <w:tabs>
              <w:tab w:val="right" w:leader="dot" w:pos="9350"/>
            </w:tabs>
            <w:rPr>
              <w:noProof/>
            </w:rPr>
          </w:pPr>
          <w:hyperlink w:anchor="_Toc240277780" w:history="1">
            <w:r w:rsidRPr="00E175D7">
              <w:rPr>
                <w:rStyle w:val="Hipervnculo"/>
                <w:noProof/>
              </w:rPr>
              <w:t>Conclusiones</w:t>
            </w:r>
            <w:r>
              <w:rPr>
                <w:noProof/>
                <w:webHidden/>
              </w:rPr>
              <w:tab/>
            </w:r>
            <w:r>
              <w:rPr>
                <w:noProof/>
                <w:webHidden/>
              </w:rPr>
              <w:fldChar w:fldCharType="begin"/>
            </w:r>
            <w:r>
              <w:rPr>
                <w:noProof/>
                <w:webHidden/>
              </w:rPr>
              <w:instrText xml:space="preserve"> PAGEREF _Toc240277780 \h </w:instrText>
            </w:r>
            <w:r>
              <w:rPr>
                <w:noProof/>
                <w:webHidden/>
              </w:rPr>
            </w:r>
            <w:r>
              <w:rPr>
                <w:noProof/>
                <w:webHidden/>
              </w:rPr>
              <w:fldChar w:fldCharType="separate"/>
            </w:r>
            <w:r>
              <w:rPr>
                <w:noProof/>
                <w:webHidden/>
              </w:rPr>
              <w:t>22</w:t>
            </w:r>
            <w:r>
              <w:rPr>
                <w:noProof/>
                <w:webHidden/>
              </w:rPr>
              <w:fldChar w:fldCharType="end"/>
            </w:r>
          </w:hyperlink>
        </w:p>
        <w:p w14:paraId="0E41CB35" w14:textId="5C549CC0" w:rsidR="00B7456B" w:rsidRDefault="00B7456B">
          <w:pPr>
            <w:pStyle w:val="TDC2"/>
            <w:tabs>
              <w:tab w:val="right" w:leader="dot" w:pos="9350"/>
            </w:tabs>
            <w:rPr>
              <w:noProof/>
            </w:rPr>
          </w:pPr>
          <w:hyperlink w:anchor="_Toc240277781" w:history="1">
            <w:r w:rsidRPr="00E175D7">
              <w:rPr>
                <w:rStyle w:val="Hipervnculo"/>
                <w:noProof/>
              </w:rPr>
              <w:t>Matriz de Pros y Contras</w:t>
            </w:r>
            <w:r>
              <w:rPr>
                <w:noProof/>
                <w:webHidden/>
              </w:rPr>
              <w:tab/>
            </w:r>
            <w:r>
              <w:rPr>
                <w:noProof/>
                <w:webHidden/>
              </w:rPr>
              <w:fldChar w:fldCharType="begin"/>
            </w:r>
            <w:r>
              <w:rPr>
                <w:noProof/>
                <w:webHidden/>
              </w:rPr>
              <w:instrText xml:space="preserve"> PAGEREF _Toc240277781 \h </w:instrText>
            </w:r>
            <w:r>
              <w:rPr>
                <w:noProof/>
                <w:webHidden/>
              </w:rPr>
            </w:r>
            <w:r>
              <w:rPr>
                <w:noProof/>
                <w:webHidden/>
              </w:rPr>
              <w:fldChar w:fldCharType="separate"/>
            </w:r>
            <w:r>
              <w:rPr>
                <w:noProof/>
                <w:webHidden/>
              </w:rPr>
              <w:t>22</w:t>
            </w:r>
            <w:r>
              <w:rPr>
                <w:noProof/>
                <w:webHidden/>
              </w:rPr>
              <w:fldChar w:fldCharType="end"/>
            </w:r>
          </w:hyperlink>
        </w:p>
        <w:p w14:paraId="0D1D6A07" w14:textId="012BC962" w:rsidR="00B7456B" w:rsidRDefault="00B7456B">
          <w:pPr>
            <w:pStyle w:val="TDC1"/>
            <w:tabs>
              <w:tab w:val="right" w:leader="dot" w:pos="9350"/>
            </w:tabs>
            <w:rPr>
              <w:noProof/>
            </w:rPr>
          </w:pPr>
          <w:hyperlink w:anchor="_Toc240277782" w:history="1">
            <w:r w:rsidRPr="00E175D7">
              <w:rPr>
                <w:rStyle w:val="Hipervnculo"/>
                <w:noProof/>
              </w:rPr>
              <w:t>Anexo Desarrollo de estrategia de permisos e IAM</w:t>
            </w:r>
            <w:r>
              <w:rPr>
                <w:noProof/>
                <w:webHidden/>
              </w:rPr>
              <w:tab/>
            </w:r>
            <w:r>
              <w:rPr>
                <w:noProof/>
                <w:webHidden/>
              </w:rPr>
              <w:fldChar w:fldCharType="begin"/>
            </w:r>
            <w:r>
              <w:rPr>
                <w:noProof/>
                <w:webHidden/>
              </w:rPr>
              <w:instrText xml:space="preserve"> PAGEREF _Toc240277782 \h </w:instrText>
            </w:r>
            <w:r>
              <w:rPr>
                <w:noProof/>
                <w:webHidden/>
              </w:rPr>
            </w:r>
            <w:r>
              <w:rPr>
                <w:noProof/>
                <w:webHidden/>
              </w:rPr>
              <w:fldChar w:fldCharType="separate"/>
            </w:r>
            <w:r>
              <w:rPr>
                <w:noProof/>
                <w:webHidden/>
              </w:rPr>
              <w:t>24</w:t>
            </w:r>
            <w:r>
              <w:rPr>
                <w:noProof/>
                <w:webHidden/>
              </w:rPr>
              <w:fldChar w:fldCharType="end"/>
            </w:r>
          </w:hyperlink>
        </w:p>
        <w:p w14:paraId="3C7943BE" w14:textId="3BBF6A53" w:rsidR="00B7456B" w:rsidRDefault="00B7456B">
          <w:pPr>
            <w:pStyle w:val="TDC2"/>
            <w:tabs>
              <w:tab w:val="right" w:leader="dot" w:pos="9350"/>
            </w:tabs>
            <w:rPr>
              <w:noProof/>
            </w:rPr>
          </w:pPr>
          <w:hyperlink w:anchor="_Toc240277783" w:history="1">
            <w:r w:rsidRPr="00E175D7">
              <w:rPr>
                <w:rStyle w:val="Hipervnculo"/>
                <w:noProof/>
              </w:rPr>
              <w:t>Desarrollo de estrategia de permisos e IAM</w:t>
            </w:r>
            <w:r>
              <w:rPr>
                <w:noProof/>
                <w:webHidden/>
              </w:rPr>
              <w:tab/>
            </w:r>
            <w:r>
              <w:rPr>
                <w:noProof/>
                <w:webHidden/>
              </w:rPr>
              <w:fldChar w:fldCharType="begin"/>
            </w:r>
            <w:r>
              <w:rPr>
                <w:noProof/>
                <w:webHidden/>
              </w:rPr>
              <w:instrText xml:space="preserve"> PAGEREF _Toc240277783 \h </w:instrText>
            </w:r>
            <w:r>
              <w:rPr>
                <w:noProof/>
                <w:webHidden/>
              </w:rPr>
            </w:r>
            <w:r>
              <w:rPr>
                <w:noProof/>
                <w:webHidden/>
              </w:rPr>
              <w:fldChar w:fldCharType="separate"/>
            </w:r>
            <w:r>
              <w:rPr>
                <w:noProof/>
                <w:webHidden/>
              </w:rPr>
              <w:t>26</w:t>
            </w:r>
            <w:r>
              <w:rPr>
                <w:noProof/>
                <w:webHidden/>
              </w:rPr>
              <w:fldChar w:fldCharType="end"/>
            </w:r>
          </w:hyperlink>
        </w:p>
        <w:p w14:paraId="1328A884" w14:textId="05A08705" w:rsidR="00B7456B" w:rsidRDefault="00B7456B">
          <w:pPr>
            <w:pStyle w:val="TDC2"/>
            <w:tabs>
              <w:tab w:val="right" w:leader="dot" w:pos="9350"/>
            </w:tabs>
            <w:rPr>
              <w:noProof/>
            </w:rPr>
          </w:pPr>
          <w:hyperlink w:anchor="_Toc240277784" w:history="1">
            <w:r w:rsidRPr="00E175D7">
              <w:rPr>
                <w:rStyle w:val="Hipervnculo"/>
                <w:noProof/>
              </w:rPr>
              <w:t>Buenas Prácticas a Aplicar en IAM</w:t>
            </w:r>
            <w:r>
              <w:rPr>
                <w:noProof/>
                <w:webHidden/>
              </w:rPr>
              <w:tab/>
            </w:r>
            <w:r>
              <w:rPr>
                <w:noProof/>
                <w:webHidden/>
              </w:rPr>
              <w:fldChar w:fldCharType="begin"/>
            </w:r>
            <w:r>
              <w:rPr>
                <w:noProof/>
                <w:webHidden/>
              </w:rPr>
              <w:instrText xml:space="preserve"> PAGEREF _Toc240277784 \h </w:instrText>
            </w:r>
            <w:r>
              <w:rPr>
                <w:noProof/>
                <w:webHidden/>
              </w:rPr>
            </w:r>
            <w:r>
              <w:rPr>
                <w:noProof/>
                <w:webHidden/>
              </w:rPr>
              <w:fldChar w:fldCharType="separate"/>
            </w:r>
            <w:r>
              <w:rPr>
                <w:noProof/>
                <w:webHidden/>
              </w:rPr>
              <w:t>27</w:t>
            </w:r>
            <w:r>
              <w:rPr>
                <w:noProof/>
                <w:webHidden/>
              </w:rPr>
              <w:fldChar w:fldCharType="end"/>
            </w:r>
          </w:hyperlink>
        </w:p>
        <w:p w14:paraId="19D5974A" w14:textId="13EA6A21" w:rsidR="00B7456B" w:rsidRDefault="00B7456B">
          <w:pPr>
            <w:pStyle w:val="TDC1"/>
            <w:tabs>
              <w:tab w:val="right" w:leader="dot" w:pos="9350"/>
            </w:tabs>
            <w:rPr>
              <w:noProof/>
            </w:rPr>
          </w:pPr>
          <w:hyperlink w:anchor="_Toc240277785" w:history="1">
            <w:r w:rsidRPr="00E175D7">
              <w:rPr>
                <w:rStyle w:val="Hipervnculo"/>
                <w:noProof/>
              </w:rPr>
              <w:t>TABLA DE ROLEA Y PERMISOS A IAM SUGERIDOS</w:t>
            </w:r>
            <w:r>
              <w:rPr>
                <w:noProof/>
                <w:webHidden/>
              </w:rPr>
              <w:tab/>
            </w:r>
            <w:r>
              <w:rPr>
                <w:noProof/>
                <w:webHidden/>
              </w:rPr>
              <w:fldChar w:fldCharType="begin"/>
            </w:r>
            <w:r>
              <w:rPr>
                <w:noProof/>
                <w:webHidden/>
              </w:rPr>
              <w:instrText xml:space="preserve"> PAGEREF _Toc240277785 \h </w:instrText>
            </w:r>
            <w:r>
              <w:rPr>
                <w:noProof/>
                <w:webHidden/>
              </w:rPr>
            </w:r>
            <w:r>
              <w:rPr>
                <w:noProof/>
                <w:webHidden/>
              </w:rPr>
              <w:fldChar w:fldCharType="separate"/>
            </w:r>
            <w:r>
              <w:rPr>
                <w:noProof/>
                <w:webHidden/>
              </w:rPr>
              <w:t>28</w:t>
            </w:r>
            <w:r>
              <w:rPr>
                <w:noProof/>
                <w:webHidden/>
              </w:rPr>
              <w:fldChar w:fldCharType="end"/>
            </w:r>
          </w:hyperlink>
        </w:p>
        <w:p w14:paraId="3219A25D" w14:textId="5BD5A98D" w:rsidR="00B7456B" w:rsidRDefault="00B7456B">
          <w:pPr>
            <w:pStyle w:val="TDC1"/>
            <w:tabs>
              <w:tab w:val="right" w:leader="dot" w:pos="9350"/>
            </w:tabs>
            <w:rPr>
              <w:noProof/>
            </w:rPr>
          </w:pPr>
          <w:hyperlink w:anchor="_Toc240277786" w:history="1">
            <w:r w:rsidRPr="00E175D7">
              <w:rPr>
                <w:rStyle w:val="Hipervnculo"/>
                <w:noProof/>
              </w:rPr>
              <w:t>Bibliografía</w:t>
            </w:r>
            <w:r>
              <w:rPr>
                <w:noProof/>
                <w:webHidden/>
              </w:rPr>
              <w:tab/>
            </w:r>
            <w:r>
              <w:rPr>
                <w:noProof/>
                <w:webHidden/>
              </w:rPr>
              <w:fldChar w:fldCharType="begin"/>
            </w:r>
            <w:r>
              <w:rPr>
                <w:noProof/>
                <w:webHidden/>
              </w:rPr>
              <w:instrText xml:space="preserve"> PAGEREF _Toc240277786 \h </w:instrText>
            </w:r>
            <w:r>
              <w:rPr>
                <w:noProof/>
                <w:webHidden/>
              </w:rPr>
            </w:r>
            <w:r>
              <w:rPr>
                <w:noProof/>
                <w:webHidden/>
              </w:rPr>
              <w:fldChar w:fldCharType="separate"/>
            </w:r>
            <w:r>
              <w:rPr>
                <w:noProof/>
                <w:webHidden/>
              </w:rPr>
              <w:t>29</w:t>
            </w:r>
            <w:r>
              <w:rPr>
                <w:noProof/>
                <w:webHidden/>
              </w:rPr>
              <w:fldChar w:fldCharType="end"/>
            </w:r>
          </w:hyperlink>
        </w:p>
        <w:p w14:paraId="78EA209E" w14:textId="036F2C9D" w:rsidR="00B7456B" w:rsidRDefault="00B7456B">
          <w:r>
            <w:rPr>
              <w:b/>
              <w:bCs/>
              <w:lang w:val="es-ES"/>
            </w:rPr>
            <w:fldChar w:fldCharType="end"/>
          </w:r>
        </w:p>
      </w:sdtContent>
    </w:sdt>
    <w:p w14:paraId="122C783C" w14:textId="69D790CA" w:rsidR="00B7456B" w:rsidRDefault="00B7456B">
      <w:pPr>
        <w:jc w:val="left"/>
        <w:rPr>
          <w:rFonts w:eastAsiaTheme="majorEastAsia" w:cstheme="majorBidi"/>
          <w:b/>
          <w:bCs/>
          <w:color w:val="365F91" w:themeColor="accent1" w:themeShade="BF"/>
          <w:sz w:val="28"/>
          <w:szCs w:val="28"/>
        </w:rPr>
      </w:pPr>
    </w:p>
    <w:p w14:paraId="63D1858F" w14:textId="77777777" w:rsidR="00B7456B" w:rsidRDefault="00B7456B">
      <w:pPr>
        <w:jc w:val="left"/>
        <w:rPr>
          <w:rFonts w:eastAsiaTheme="majorEastAsia" w:cstheme="majorBidi"/>
          <w:b/>
          <w:bCs/>
          <w:color w:val="365F91" w:themeColor="accent1" w:themeShade="BF"/>
          <w:sz w:val="28"/>
          <w:szCs w:val="28"/>
        </w:rPr>
      </w:pPr>
    </w:p>
    <w:p w14:paraId="56C45017" w14:textId="77777777" w:rsidR="00B7456B" w:rsidRDefault="00B7456B">
      <w:pPr>
        <w:jc w:val="left"/>
        <w:rPr>
          <w:rFonts w:eastAsiaTheme="majorEastAsia" w:cstheme="majorBidi"/>
          <w:b/>
          <w:bCs/>
          <w:color w:val="365F91" w:themeColor="accent1" w:themeShade="BF"/>
          <w:sz w:val="28"/>
          <w:szCs w:val="28"/>
        </w:rPr>
      </w:pPr>
    </w:p>
    <w:p w14:paraId="21A3009E" w14:textId="72F3E887" w:rsidR="00AF0058" w:rsidRDefault="00223E06" w:rsidP="00D20AB6">
      <w:pPr>
        <w:pStyle w:val="Ttulo1"/>
      </w:pPr>
      <w:bookmarkStart w:id="0" w:name="_Toc240277765"/>
      <w:r w:rsidRPr="00D421FC">
        <w:lastRenderedPageBreak/>
        <w:t>DIAGRAMA</w:t>
      </w:r>
      <w:r w:rsidR="00870EE7">
        <w:t xml:space="preserve"> </w:t>
      </w:r>
      <w:r w:rsidRPr="00D421FC">
        <w:t>TO-BE DE 3 CAPAS</w:t>
      </w:r>
      <w:r>
        <w:t xml:space="preserve"> CON ECS-DB-EC2-SEGÚN-REQUERIMIENTO</w:t>
      </w:r>
      <w:bookmarkEnd w:id="0"/>
    </w:p>
    <w:p w14:paraId="392582A1" w14:textId="7C42F143" w:rsidR="00D421FC" w:rsidRDefault="00D421FC" w:rsidP="00D421FC">
      <w:r>
        <w:rPr>
          <w:noProof/>
        </w:rPr>
        <w:drawing>
          <wp:anchor distT="0" distB="0" distL="114300" distR="114300" simplePos="0" relativeHeight="251639296" behindDoc="0" locked="0" layoutInCell="1" allowOverlap="1" wp14:anchorId="65FCAC94" wp14:editId="70CD3983">
            <wp:simplePos x="0" y="0"/>
            <wp:positionH relativeFrom="column">
              <wp:posOffset>-361950</wp:posOffset>
            </wp:positionH>
            <wp:positionV relativeFrom="paragraph">
              <wp:posOffset>393700</wp:posOffset>
            </wp:positionV>
            <wp:extent cx="6667500" cy="5901157"/>
            <wp:effectExtent l="76200" t="76200" r="133350" b="137795"/>
            <wp:wrapTopAndBottom/>
            <wp:docPr id="2021091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91326" name=""/>
                    <pic:cNvPicPr/>
                  </pic:nvPicPr>
                  <pic:blipFill>
                    <a:blip r:embed="rId7"/>
                    <a:stretch>
                      <a:fillRect/>
                    </a:stretch>
                  </pic:blipFill>
                  <pic:spPr>
                    <a:xfrm>
                      <a:off x="0" y="0"/>
                      <a:ext cx="6667500" cy="59011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FAE9B16" w14:textId="77777777" w:rsidR="00870EE7" w:rsidRDefault="00870EE7" w:rsidP="00870EE7"/>
    <w:p w14:paraId="658BCC32" w14:textId="77777777" w:rsidR="00870EE7" w:rsidRDefault="00870EE7" w:rsidP="00870EE7"/>
    <w:p w14:paraId="1B0E19F8" w14:textId="77777777" w:rsidR="00870EE7" w:rsidRDefault="00870EE7" w:rsidP="00870EE7"/>
    <w:p w14:paraId="0AF8D121" w14:textId="224C2277" w:rsidR="00870EE7" w:rsidRDefault="00870EE7" w:rsidP="00870EE7">
      <w:pPr>
        <w:pStyle w:val="Ttulo1"/>
      </w:pPr>
      <w:bookmarkStart w:id="1" w:name="_Toc240277766"/>
      <w:r>
        <w:rPr>
          <w:noProof/>
        </w:rPr>
        <w:lastRenderedPageBreak/>
        <w:drawing>
          <wp:anchor distT="0" distB="0" distL="114300" distR="114300" simplePos="0" relativeHeight="251640320" behindDoc="0" locked="0" layoutInCell="1" allowOverlap="1" wp14:anchorId="26FBD834" wp14:editId="0C244E41">
            <wp:simplePos x="0" y="0"/>
            <wp:positionH relativeFrom="column">
              <wp:posOffset>-368300</wp:posOffset>
            </wp:positionH>
            <wp:positionV relativeFrom="paragraph">
              <wp:posOffset>495300</wp:posOffset>
            </wp:positionV>
            <wp:extent cx="6562725" cy="5816600"/>
            <wp:effectExtent l="76200" t="76200" r="142875" b="127000"/>
            <wp:wrapTopAndBottom/>
            <wp:docPr id="616894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94331" name=""/>
                    <pic:cNvPicPr/>
                  </pic:nvPicPr>
                  <pic:blipFill>
                    <a:blip r:embed="rId8"/>
                    <a:stretch>
                      <a:fillRect/>
                    </a:stretch>
                  </pic:blipFill>
                  <pic:spPr>
                    <a:xfrm>
                      <a:off x="0" y="0"/>
                      <a:ext cx="6562725" cy="5816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D</w:t>
      </w:r>
      <w:r w:rsidRPr="00D421FC">
        <w:t>IAGRAMA</w:t>
      </w:r>
      <w:r>
        <w:t xml:space="preserve"> </w:t>
      </w:r>
      <w:r w:rsidRPr="00D421FC">
        <w:t>TO-BE DE 3 CAPAS</w:t>
      </w:r>
      <w:r>
        <w:t xml:space="preserve"> CON ECS-CON-RDS</w:t>
      </w:r>
      <w:bookmarkEnd w:id="1"/>
    </w:p>
    <w:p w14:paraId="4B6A0B07" w14:textId="10D1204A" w:rsidR="00870EE7" w:rsidRDefault="00870EE7" w:rsidP="00870EE7"/>
    <w:p w14:paraId="6EF67793" w14:textId="77777777" w:rsidR="00870EE7" w:rsidRDefault="00870EE7" w:rsidP="00870EE7">
      <w:pPr>
        <w:pStyle w:val="Ttulo1"/>
      </w:pPr>
    </w:p>
    <w:p w14:paraId="049CF038" w14:textId="77777777" w:rsidR="00870EE7" w:rsidRDefault="00870EE7" w:rsidP="00870EE7">
      <w:pPr>
        <w:pStyle w:val="Ttulo1"/>
      </w:pPr>
    </w:p>
    <w:p w14:paraId="664278CF" w14:textId="13B84F18" w:rsidR="00AF0058" w:rsidRDefault="00000000" w:rsidP="00870EE7">
      <w:pPr>
        <w:pStyle w:val="Ttulo1"/>
      </w:pPr>
      <w:r w:rsidRPr="004D12E4">
        <w:br w:type="page"/>
      </w:r>
      <w:bookmarkStart w:id="2" w:name="_Toc240277767"/>
      <w:r w:rsidRPr="004D12E4">
        <w:lastRenderedPageBreak/>
        <w:t>Introducción</w:t>
      </w:r>
      <w:bookmarkEnd w:id="2"/>
    </w:p>
    <w:p w14:paraId="1B051F89" w14:textId="77777777" w:rsidR="00870EE7" w:rsidRPr="00870EE7" w:rsidRDefault="00870EE7" w:rsidP="00870EE7"/>
    <w:p w14:paraId="1F21783D" w14:textId="77777777" w:rsidR="00AF0058" w:rsidRPr="004D12E4" w:rsidRDefault="00000000" w:rsidP="00B65D5F">
      <w:proofErr w:type="spellStart"/>
      <w:r w:rsidRPr="004D12E4">
        <w:t>FreshBox</w:t>
      </w:r>
      <w:proofErr w:type="spellEnd"/>
      <w:r w:rsidRPr="004D12E4">
        <w:t xml:space="preserve"> </w:t>
      </w:r>
      <w:proofErr w:type="spellStart"/>
      <w:r w:rsidRPr="004D12E4">
        <w:t>SpA</w:t>
      </w:r>
      <w:proofErr w:type="spellEnd"/>
      <w:r w:rsidRPr="004D12E4">
        <w:t xml:space="preserve"> es una compañía de comercio electrónico que se ha consolidado rápidamente en el mercado de la venta de productos orgánicos. Actualmente, la organización está experimentando un crecimiento trimestral acelerado del 40%, lo que ha llevado sus sistemas tradicionales (</w:t>
      </w:r>
      <w:proofErr w:type="spellStart"/>
      <w:r w:rsidRPr="004D12E4">
        <w:t>on</w:t>
      </w:r>
      <w:proofErr w:type="spellEnd"/>
      <w:r w:rsidRPr="004D12E4">
        <w:t>-premise/monolíticos) al límite de su capacidad operativa. Ante la necesidad urgente de modernizar su plataforma para garantizar la escalabilidad, la disponibilidad y la seguridad, se hace imperativo el diseño e implementación de una arquitectura nativa en la nube.</w:t>
      </w:r>
    </w:p>
    <w:p w14:paraId="620E8A3C" w14:textId="2A995A95" w:rsidR="00AF0058" w:rsidRPr="004D12E4" w:rsidRDefault="00000000" w:rsidP="00B65D5F">
      <w:r w:rsidRPr="004D12E4">
        <w:t xml:space="preserve">Este informe técnico detalla el diseño de la nueva infraestructura en Amazon Web Services (AWS) propuesta para </w:t>
      </w:r>
      <w:proofErr w:type="spellStart"/>
      <w:r w:rsidRPr="004D12E4">
        <w:t>FreshBox</w:t>
      </w:r>
      <w:proofErr w:type="spellEnd"/>
      <w:r w:rsidRPr="004D12E4">
        <w:t xml:space="preserve"> </w:t>
      </w:r>
      <w:proofErr w:type="spellStart"/>
      <w:r w:rsidRPr="004D12E4">
        <w:t>SpA</w:t>
      </w:r>
      <w:proofErr w:type="spellEnd"/>
      <w:r w:rsidRPr="004D12E4">
        <w:t>. A través de este documento, se aborda la justificación estratégica y técnica de las decisiones arquitectónicas, sustentadas en el rol del Arquitecto Cloud, los principios del AWS Well-</w:t>
      </w:r>
      <w:proofErr w:type="spellStart"/>
      <w:r w:rsidRPr="004D12E4">
        <w:t>Architected</w:t>
      </w:r>
      <w:proofErr w:type="spellEnd"/>
      <w:r w:rsidRPr="004D12E4">
        <w:t xml:space="preserve"> Framework, y el análisis de modelos de nube. Se propone una arquitectura basada en microservicios utilizando contenedores orquestados por ECS </w:t>
      </w:r>
      <w:proofErr w:type="spellStart"/>
      <w:r w:rsidRPr="004D12E4">
        <w:t>Fargate</w:t>
      </w:r>
      <w:proofErr w:type="spellEnd"/>
      <w:r w:rsidRPr="004D12E4">
        <w:t xml:space="preserve">, infraestructura como código con </w:t>
      </w:r>
      <w:proofErr w:type="spellStart"/>
      <w:r w:rsidRPr="004D12E4">
        <w:t>Terraform</w:t>
      </w:r>
      <w:proofErr w:type="spellEnd"/>
      <w:r w:rsidRPr="004D12E4">
        <w:t xml:space="preserve">, y despliegues automatizados mediante GitHub </w:t>
      </w:r>
      <w:proofErr w:type="spellStart"/>
      <w:r w:rsidRPr="004D12E4">
        <w:t>Actions</w:t>
      </w:r>
      <w:proofErr w:type="spellEnd"/>
      <w:r w:rsidRPr="004D12E4">
        <w:t>, permitiendo así una transición exitosa hacia una operación ágil, elástica y alineada con los objetivos de negocio de la empresa.</w:t>
      </w:r>
      <w:r w:rsidR="00B82FEE">
        <w:t xml:space="preserve"> </w:t>
      </w:r>
      <w:r w:rsidR="00151A61">
        <w:t>Además,</w:t>
      </w:r>
      <w:r w:rsidR="00B82FEE">
        <w:t xml:space="preserve"> se sugiere que a futuro la base de datos de la aplicación </w:t>
      </w:r>
      <w:proofErr w:type="spellStart"/>
      <w:r w:rsidR="00B82FEE">
        <w:t>utlize</w:t>
      </w:r>
      <w:proofErr w:type="spellEnd"/>
      <w:r w:rsidR="00B82FEE">
        <w:t xml:space="preserve"> los servicios RDS de AWS dado que esto </w:t>
      </w:r>
      <w:r w:rsidR="00B0037D">
        <w:t xml:space="preserve">conllevaría una gran mejora en la </w:t>
      </w:r>
      <w:proofErr w:type="spellStart"/>
      <w:r w:rsidR="00B0037D">
        <w:t>resilicia</w:t>
      </w:r>
      <w:proofErr w:type="spellEnd"/>
      <w:r w:rsidR="00B0037D">
        <w:t xml:space="preserve"> y alta disponibilidad de los datos de la organización, pero como esta se encuentra en un crecimiento agresivo es importante no acarrear un </w:t>
      </w:r>
      <w:proofErr w:type="spellStart"/>
      <w:r w:rsidR="00B0037D">
        <w:t>down</w:t>
      </w:r>
      <w:proofErr w:type="spellEnd"/>
      <w:r w:rsidR="00D1449F">
        <w:t xml:space="preserve"> time en </w:t>
      </w:r>
      <w:r w:rsidR="00151A61">
        <w:t>este proceso</w:t>
      </w:r>
      <w:r w:rsidR="00D1449F">
        <w:t xml:space="preserve"> de migratorio sensible si bien esta </w:t>
      </w:r>
      <w:r w:rsidR="00151A61">
        <w:t>evaluación</w:t>
      </w:r>
      <w:r w:rsidR="00D1449F">
        <w:t xml:space="preserve"> cumple con esta </w:t>
      </w:r>
      <w:r w:rsidR="00151A61">
        <w:t>reque miento</w:t>
      </w:r>
      <w:r w:rsidR="00D1449F">
        <w:t xml:space="preserve"> inicial dado  que fue echo con fines académicos los mas recomendable seria utilizar un servicio Pass</w:t>
      </w:r>
      <w:r w:rsidR="004F74B5">
        <w:t xml:space="preserve">. </w:t>
      </w:r>
    </w:p>
    <w:p w14:paraId="62DA03F9" w14:textId="05B539D3" w:rsidR="00AF0058" w:rsidRDefault="00000000" w:rsidP="00870EE7">
      <w:pPr>
        <w:pStyle w:val="Ttulo1"/>
        <w:numPr>
          <w:ilvl w:val="1"/>
          <w:numId w:val="10"/>
        </w:numPr>
      </w:pPr>
      <w:bookmarkStart w:id="3" w:name="_Toc240277768"/>
      <w:r w:rsidRPr="004D12E4">
        <w:t>Fundamentación del Rol del Arquitecto Cloud</w:t>
      </w:r>
      <w:bookmarkEnd w:id="3"/>
    </w:p>
    <w:p w14:paraId="045D2DDD" w14:textId="77777777" w:rsidR="00870EE7" w:rsidRPr="00870EE7" w:rsidRDefault="00870EE7" w:rsidP="00870EE7"/>
    <w:p w14:paraId="60D7620A" w14:textId="77777777" w:rsidR="00AF0058" w:rsidRPr="004D12E4" w:rsidRDefault="00000000" w:rsidP="00B65D5F">
      <w:r w:rsidRPr="004D12E4">
        <w:t>El rol del Arquitecto Cloud es fundamental en el panorama tecnológico actual. Se define como el puente estratégico entre las necesidades del negocio y las soluciones tecnológicas en la nube. Un Arquitecto Cloud no solo diseña sistemas; su objetivo primordial es concebir plataformas altamente escalables, resilientes y eficientes que habiliten la innovación y resuelvan problemas empresariales complejos.</w:t>
      </w:r>
    </w:p>
    <w:p w14:paraId="41D8F9C4" w14:textId="77777777" w:rsidR="00AF0058" w:rsidRPr="004D12E4" w:rsidRDefault="00000000" w:rsidP="00B65D5F">
      <w:r w:rsidRPr="004D12E4">
        <w:t>Responsabilidades Técnicas:</w:t>
      </w:r>
    </w:p>
    <w:p w14:paraId="3BF2AFC4" w14:textId="77777777" w:rsidR="00AF0058" w:rsidRPr="004D12E4" w:rsidRDefault="00000000" w:rsidP="00B65D5F">
      <w:r w:rsidRPr="004D12E4">
        <w:t>Desde una perspectiva técnica, el Arquitecto Cloud es responsable de:</w:t>
      </w:r>
    </w:p>
    <w:p w14:paraId="684DCAB1" w14:textId="77777777" w:rsidR="00AF0058" w:rsidRPr="004D12E4" w:rsidRDefault="00000000" w:rsidP="00B65D5F">
      <w:pPr>
        <w:pStyle w:val="Listaconvietas"/>
      </w:pPr>
      <w:r w:rsidRPr="004D12E4">
        <w:rPr>
          <w:b/>
        </w:rPr>
        <w:t>Selección de Servicios:</w:t>
      </w:r>
      <w:r w:rsidRPr="004D12E4">
        <w:t xml:space="preserve"> Identificar y elegir los componentes </w:t>
      </w:r>
      <w:proofErr w:type="spellStart"/>
      <w:r w:rsidRPr="004D12E4">
        <w:t>cloud</w:t>
      </w:r>
      <w:proofErr w:type="spellEnd"/>
      <w:r w:rsidRPr="004D12E4">
        <w:t xml:space="preserve"> más adecuados (ej. contenedores vs máquinas virtuales, bases de datos SQL vs NoSQL).</w:t>
      </w:r>
    </w:p>
    <w:p w14:paraId="0B65D600" w14:textId="77777777" w:rsidR="00AF0058" w:rsidRPr="004D12E4" w:rsidRDefault="00000000" w:rsidP="00B65D5F">
      <w:pPr>
        <w:pStyle w:val="Listaconvietas"/>
      </w:pPr>
      <w:r w:rsidRPr="004D12E4">
        <w:rPr>
          <w:b/>
        </w:rPr>
        <w:t>Diseño de Arquitectura:</w:t>
      </w:r>
      <w:r w:rsidRPr="004D12E4">
        <w:t xml:space="preserve"> Estructurar la red (VPC, subnets), el flujo de datos y la integración de sistemas para garantizar un acoplamiento débil.</w:t>
      </w:r>
    </w:p>
    <w:p w14:paraId="5CCF6E7A" w14:textId="77777777" w:rsidR="00AF0058" w:rsidRPr="004D12E4" w:rsidRDefault="00000000" w:rsidP="00B65D5F">
      <w:pPr>
        <w:pStyle w:val="Listaconvietas"/>
      </w:pPr>
      <w:r w:rsidRPr="004D12E4">
        <w:rPr>
          <w:b/>
        </w:rPr>
        <w:lastRenderedPageBreak/>
        <w:t>Seguridad:</w:t>
      </w:r>
      <w:r w:rsidRPr="004D12E4">
        <w:t xml:space="preserve"> Establecer perímetros de defensa, políticas de acceso (IAM), cifrado de datos y aislamiento de red.</w:t>
      </w:r>
    </w:p>
    <w:p w14:paraId="1CCE2C2B" w14:textId="77777777" w:rsidR="00AF0058" w:rsidRPr="004D12E4" w:rsidRDefault="00000000" w:rsidP="00B65D5F">
      <w:pPr>
        <w:pStyle w:val="Listaconvietas"/>
      </w:pPr>
      <w:r w:rsidRPr="004D12E4">
        <w:rPr>
          <w:b/>
        </w:rPr>
        <w:t>Optimización de Costos y Rendimiento:</w:t>
      </w:r>
      <w:r w:rsidRPr="004D12E4">
        <w:t xml:space="preserve"> Asegurar que los recursos estén correctamente dimensionados (</w:t>
      </w:r>
      <w:proofErr w:type="spellStart"/>
      <w:r w:rsidRPr="004D12E4">
        <w:t>right-sizing</w:t>
      </w:r>
      <w:proofErr w:type="spellEnd"/>
      <w:r w:rsidRPr="004D12E4">
        <w:t>) y se utilicen de manera económicamente viable.</w:t>
      </w:r>
    </w:p>
    <w:p w14:paraId="2C812C0A" w14:textId="77777777" w:rsidR="00AF0058" w:rsidRPr="004D12E4" w:rsidRDefault="00000000" w:rsidP="00B65D5F">
      <w:pPr>
        <w:pStyle w:val="Listaconvietas"/>
      </w:pPr>
      <w:r w:rsidRPr="004D12E4">
        <w:rPr>
          <w:b/>
        </w:rPr>
        <w:t>Recuperación ante Desastres (DR):</w:t>
      </w:r>
      <w:r w:rsidRPr="004D12E4">
        <w:t xml:space="preserve"> Definir estrategias de </w:t>
      </w:r>
      <w:proofErr w:type="spellStart"/>
      <w:r w:rsidRPr="004D12E4">
        <w:t>backup</w:t>
      </w:r>
      <w:proofErr w:type="spellEnd"/>
      <w:r w:rsidRPr="004D12E4">
        <w:t>, RTO (</w:t>
      </w:r>
      <w:proofErr w:type="spellStart"/>
      <w:r w:rsidRPr="004D12E4">
        <w:t>Recovery</w:t>
      </w:r>
      <w:proofErr w:type="spellEnd"/>
      <w:r w:rsidRPr="004D12E4">
        <w:t xml:space="preserve"> Time </w:t>
      </w:r>
      <w:proofErr w:type="spellStart"/>
      <w:r w:rsidRPr="004D12E4">
        <w:t>Objective</w:t>
      </w:r>
      <w:proofErr w:type="spellEnd"/>
      <w:r w:rsidRPr="004D12E4">
        <w:t>) y RPO (</w:t>
      </w:r>
      <w:proofErr w:type="spellStart"/>
      <w:r w:rsidRPr="004D12E4">
        <w:t>Recovery</w:t>
      </w:r>
      <w:proofErr w:type="spellEnd"/>
      <w:r w:rsidRPr="004D12E4">
        <w:t xml:space="preserve"> Point </w:t>
      </w:r>
      <w:proofErr w:type="spellStart"/>
      <w:r w:rsidRPr="004D12E4">
        <w:t>Objective</w:t>
      </w:r>
      <w:proofErr w:type="spellEnd"/>
      <w:r w:rsidRPr="004D12E4">
        <w:t>) para mantener la continuidad operativa.</w:t>
      </w:r>
    </w:p>
    <w:p w14:paraId="72833ADF" w14:textId="77777777" w:rsidR="00AF0058" w:rsidRPr="004D12E4" w:rsidRDefault="00000000" w:rsidP="00B65D5F">
      <w:r w:rsidRPr="004D12E4">
        <w:t>Responsabilidades Estratégicas:</w:t>
      </w:r>
    </w:p>
    <w:p w14:paraId="2F76628A" w14:textId="77777777" w:rsidR="00AF0058" w:rsidRPr="004D12E4" w:rsidRDefault="00000000" w:rsidP="00B65D5F">
      <w:r w:rsidRPr="004D12E4">
        <w:t>En el nivel de negocio, sus responsabilidades incluyen:</w:t>
      </w:r>
    </w:p>
    <w:p w14:paraId="6BAF26C4" w14:textId="77777777" w:rsidR="00AF0058" w:rsidRPr="004D12E4" w:rsidRDefault="00000000" w:rsidP="00B65D5F">
      <w:pPr>
        <w:pStyle w:val="Listaconvietas"/>
      </w:pPr>
      <w:r w:rsidRPr="004D12E4">
        <w:rPr>
          <w:b/>
        </w:rPr>
        <w:t>Alineación:</w:t>
      </w:r>
      <w:r w:rsidRPr="004D12E4">
        <w:t xml:space="preserve"> Asegurar que la tecnología adoptada soporte los objetivos comerciales a corto y largo plazo.</w:t>
      </w:r>
    </w:p>
    <w:p w14:paraId="396F16DA" w14:textId="77777777" w:rsidR="00AF0058" w:rsidRPr="004D12E4" w:rsidRDefault="00000000" w:rsidP="00B65D5F">
      <w:pPr>
        <w:pStyle w:val="Listaconvietas"/>
      </w:pPr>
      <w:r w:rsidRPr="004D12E4">
        <w:rPr>
          <w:b/>
        </w:rPr>
        <w:t>Transformación Digital:</w:t>
      </w:r>
      <w:r w:rsidRPr="004D12E4">
        <w:t xml:space="preserve"> Guiar a la organización en el cambio cultural y operativo hacia metodologías DevOps y agilidad.</w:t>
      </w:r>
    </w:p>
    <w:p w14:paraId="75CC8787" w14:textId="77777777" w:rsidR="00AF0058" w:rsidRPr="004D12E4" w:rsidRDefault="00000000" w:rsidP="00B65D5F">
      <w:pPr>
        <w:pStyle w:val="Listaconvietas"/>
      </w:pPr>
      <w:r w:rsidRPr="004D12E4">
        <w:rPr>
          <w:b/>
        </w:rPr>
        <w:t>Habilitación de Innovación:</w:t>
      </w:r>
      <w:r w:rsidRPr="004D12E4">
        <w:t xml:space="preserve"> Proveer plataformas que permitan iterar rápidamente, lanzar nuevos productos al mercado con menor fricción y reducir el *time </w:t>
      </w:r>
      <w:proofErr w:type="spellStart"/>
      <w:r w:rsidRPr="004D12E4">
        <w:t>to</w:t>
      </w:r>
      <w:proofErr w:type="spellEnd"/>
      <w:r w:rsidRPr="004D12E4">
        <w:t xml:space="preserve"> </w:t>
      </w:r>
      <w:proofErr w:type="spellStart"/>
      <w:r w:rsidRPr="004D12E4">
        <w:t>market</w:t>
      </w:r>
      <w:proofErr w:type="spellEnd"/>
      <w:r w:rsidRPr="004D12E4">
        <w:t>*.</w:t>
      </w:r>
    </w:p>
    <w:p w14:paraId="42783A2F" w14:textId="77777777" w:rsidR="00AF0058" w:rsidRPr="004D12E4" w:rsidRDefault="00000000" w:rsidP="00B65D5F">
      <w:r w:rsidRPr="004D12E4">
        <w:t xml:space="preserve">Alineación con </w:t>
      </w:r>
      <w:proofErr w:type="spellStart"/>
      <w:r w:rsidRPr="004D12E4">
        <w:t>FreshBox</w:t>
      </w:r>
      <w:proofErr w:type="spellEnd"/>
      <w:r w:rsidRPr="004D12E4">
        <w:t xml:space="preserve"> </w:t>
      </w:r>
      <w:proofErr w:type="spellStart"/>
      <w:r w:rsidRPr="004D12E4">
        <w:t>SpA</w:t>
      </w:r>
      <w:proofErr w:type="spellEnd"/>
      <w:r w:rsidRPr="004D12E4">
        <w:t>:</w:t>
      </w:r>
    </w:p>
    <w:p w14:paraId="195CE588" w14:textId="77777777" w:rsidR="00AF0058" w:rsidRPr="004D12E4" w:rsidRDefault="00000000" w:rsidP="00B65D5F">
      <w:r w:rsidRPr="004D12E4">
        <w:t xml:space="preserve">Dado el crecimiento sostenido del 40% trimestral de </w:t>
      </w:r>
      <w:proofErr w:type="spellStart"/>
      <w:r w:rsidRPr="004D12E4">
        <w:t>FreshBox</w:t>
      </w:r>
      <w:proofErr w:type="spellEnd"/>
      <w:r w:rsidRPr="004D12E4">
        <w:t>, una arquitectura estática es inviable. El diseño propuesto se alinea con este desafío de la siguiente manera:</w:t>
      </w:r>
    </w:p>
    <w:p w14:paraId="1BDE5EB0" w14:textId="77777777" w:rsidR="00AF0058" w:rsidRPr="004D12E4" w:rsidRDefault="00000000" w:rsidP="00B65D5F">
      <w:pPr>
        <w:pStyle w:val="Listaconvietas"/>
      </w:pPr>
      <w:r w:rsidRPr="004D12E4">
        <w:rPr>
          <w:b/>
        </w:rPr>
        <w:t>Arquitectura Elástica:</w:t>
      </w:r>
      <w:r w:rsidRPr="004D12E4">
        <w:t xml:space="preserve"> Soporta el aumento de tráfico sin degradación del servicio.</w:t>
      </w:r>
    </w:p>
    <w:p w14:paraId="3CE335F8" w14:textId="77777777" w:rsidR="00AF0058" w:rsidRPr="004D12E4" w:rsidRDefault="00000000" w:rsidP="00B65D5F">
      <w:pPr>
        <w:pStyle w:val="Listaconvietas"/>
      </w:pPr>
      <w:proofErr w:type="spellStart"/>
      <w:r w:rsidRPr="004D12E4">
        <w:rPr>
          <w:b/>
        </w:rPr>
        <w:t>Serverless</w:t>
      </w:r>
      <w:proofErr w:type="spellEnd"/>
      <w:r w:rsidRPr="004D12E4">
        <w:rPr>
          <w:b/>
        </w:rPr>
        <w:t xml:space="preserve"> (ECS </w:t>
      </w:r>
      <w:proofErr w:type="spellStart"/>
      <w:r w:rsidRPr="004D12E4">
        <w:rPr>
          <w:b/>
        </w:rPr>
        <w:t>Fargate</w:t>
      </w:r>
      <w:proofErr w:type="spellEnd"/>
      <w:r w:rsidRPr="004D12E4">
        <w:rPr>
          <w:b/>
        </w:rPr>
        <w:t>):</w:t>
      </w:r>
      <w:r w:rsidRPr="004D12E4">
        <w:t xml:space="preserve"> Elimina la sobrecarga de administración de servidores físicos o virtuales (</w:t>
      </w:r>
      <w:proofErr w:type="spellStart"/>
      <w:r w:rsidRPr="004D12E4">
        <w:t>patching</w:t>
      </w:r>
      <w:proofErr w:type="spellEnd"/>
      <w:r w:rsidRPr="004D12E4">
        <w:t xml:space="preserve"> del SO), permitiendo al equipo concentrarse en el desarrollo de valor.</w:t>
      </w:r>
    </w:p>
    <w:p w14:paraId="739A2F20" w14:textId="77777777" w:rsidR="00AF0058" w:rsidRPr="004D12E4" w:rsidRDefault="00000000" w:rsidP="00B65D5F">
      <w:pPr>
        <w:pStyle w:val="Listaconvietas"/>
      </w:pPr>
      <w:proofErr w:type="spellStart"/>
      <w:r w:rsidRPr="004D12E4">
        <w:rPr>
          <w:b/>
        </w:rPr>
        <w:t>Terraform</w:t>
      </w:r>
      <w:proofErr w:type="spellEnd"/>
      <w:r w:rsidRPr="004D12E4">
        <w:rPr>
          <w:b/>
        </w:rPr>
        <w:t xml:space="preserve"> (</w:t>
      </w:r>
      <w:proofErr w:type="spellStart"/>
      <w:r w:rsidRPr="004D12E4">
        <w:rPr>
          <w:b/>
        </w:rPr>
        <w:t>IaC</w:t>
      </w:r>
      <w:proofErr w:type="spellEnd"/>
      <w:r w:rsidRPr="004D12E4">
        <w:rPr>
          <w:b/>
        </w:rPr>
        <w:t>):</w:t>
      </w:r>
      <w:r w:rsidRPr="004D12E4">
        <w:t xml:space="preserve"> Proporciona infraestructura reproducible, versionada y auditable, reduciendo errores manuales.</w:t>
      </w:r>
    </w:p>
    <w:p w14:paraId="7D0EDC20" w14:textId="77777777" w:rsidR="00AF0058" w:rsidRPr="004D12E4" w:rsidRDefault="00000000" w:rsidP="00B65D5F">
      <w:pPr>
        <w:pStyle w:val="Listaconvietas"/>
      </w:pPr>
      <w:r w:rsidRPr="004D12E4">
        <w:rPr>
          <w:b/>
        </w:rPr>
        <w:t>Orquestación de Contenedores:</w:t>
      </w:r>
      <w:r w:rsidRPr="004D12E4">
        <w:t xml:space="preserve"> Habilita despliegues rápidos y consistentes en múltiples entornos.</w:t>
      </w:r>
    </w:p>
    <w:p w14:paraId="3E1FC16B" w14:textId="77777777" w:rsidR="00AF0058" w:rsidRDefault="00000000" w:rsidP="006D36FD">
      <w:pPr>
        <w:pStyle w:val="Ttulo2"/>
      </w:pPr>
      <w:bookmarkStart w:id="4" w:name="_Toc240277769"/>
      <w:r w:rsidRPr="004D12E4">
        <w:t xml:space="preserve">¿Por qué ECS </w:t>
      </w:r>
      <w:proofErr w:type="spellStart"/>
      <w:r w:rsidRPr="004D12E4">
        <w:t>Fargate</w:t>
      </w:r>
      <w:proofErr w:type="spellEnd"/>
      <w:r w:rsidRPr="004D12E4">
        <w:t xml:space="preserve"> sobre EC2 + Docker?</w:t>
      </w:r>
      <w:bookmarkEnd w:id="4"/>
    </w:p>
    <w:p w14:paraId="0541C55E" w14:textId="77777777" w:rsidR="00870EE7" w:rsidRPr="00870EE7" w:rsidRDefault="00870EE7" w:rsidP="00870EE7"/>
    <w:p w14:paraId="634C0135" w14:textId="77777777" w:rsidR="00AF0058" w:rsidRPr="004D12E4" w:rsidRDefault="00000000" w:rsidP="00B65D5F">
      <w:r w:rsidRPr="004D12E4">
        <w:t xml:space="preserve">La decisión de utilizar AWS </w:t>
      </w:r>
      <w:proofErr w:type="spellStart"/>
      <w:r w:rsidRPr="004D12E4">
        <w:t>Fargate</w:t>
      </w:r>
      <w:proofErr w:type="spellEnd"/>
      <w:r w:rsidRPr="004D12E4">
        <w:t xml:space="preserve"> en lugar de instancias EC2 autogestionadas con Docker se fundamenta en la madurez operativa que se busca para </w:t>
      </w:r>
      <w:proofErr w:type="spellStart"/>
      <w:r w:rsidRPr="004D12E4">
        <w:t>FreshBox</w:t>
      </w:r>
      <w:proofErr w:type="spellEnd"/>
      <w:r w:rsidRPr="004D12E4">
        <w:t xml:space="preserve">. </w:t>
      </w:r>
      <w:proofErr w:type="spellStart"/>
      <w:r w:rsidRPr="004D12E4">
        <w:t>Fargate</w:t>
      </w:r>
      <w:proofErr w:type="spellEnd"/>
      <w:r w:rsidRPr="004D12E4">
        <w:t xml:space="preserve"> abstrae la capa de infraestructura, lo que significa cero parches de sistemas operativos y un escalamiento automático nativo basado en la demanda real. Además, adopta un modelo financiero de pago por uso (</w:t>
      </w:r>
      <w:proofErr w:type="spellStart"/>
      <w:r w:rsidRPr="004D12E4">
        <w:t>pay</w:t>
      </w:r>
      <w:proofErr w:type="spellEnd"/>
      <w:r w:rsidRPr="004D12E4">
        <w:t>-per-use), donde solo se factura por los recursos de cómputo (</w:t>
      </w:r>
      <w:proofErr w:type="spellStart"/>
      <w:r w:rsidRPr="004D12E4">
        <w:t>vCPU</w:t>
      </w:r>
      <w:proofErr w:type="spellEnd"/>
      <w:r w:rsidRPr="004D12E4">
        <w:t xml:space="preserve"> y RAM) consumidos por los contenedores, optimizando los costos frente a la alternativa de mantener instancias EC2 ociosas.</w:t>
      </w:r>
    </w:p>
    <w:p w14:paraId="75D73833" w14:textId="77777777" w:rsidR="00AF0058" w:rsidRPr="004D12E4" w:rsidRDefault="00000000" w:rsidP="00B65D5F">
      <w:pPr>
        <w:pStyle w:val="Ttulo1"/>
      </w:pPr>
      <w:bookmarkStart w:id="5" w:name="_Toc240277770"/>
      <w:r w:rsidRPr="004D12E4">
        <w:t>1.2 Pilares del Well-</w:t>
      </w:r>
      <w:proofErr w:type="spellStart"/>
      <w:r w:rsidRPr="004D12E4">
        <w:t>Architected</w:t>
      </w:r>
      <w:proofErr w:type="spellEnd"/>
      <w:r w:rsidRPr="004D12E4">
        <w:t xml:space="preserve"> Framework</w:t>
      </w:r>
      <w:bookmarkEnd w:id="5"/>
    </w:p>
    <w:p w14:paraId="5C93F696" w14:textId="77777777" w:rsidR="00AF0058" w:rsidRPr="004D12E4" w:rsidRDefault="00000000" w:rsidP="00B65D5F">
      <w:r w:rsidRPr="004D12E4">
        <w:t xml:space="preserve">El diseño de la arquitectura para </w:t>
      </w:r>
      <w:proofErr w:type="spellStart"/>
      <w:r w:rsidRPr="004D12E4">
        <w:t>FreshBox</w:t>
      </w:r>
      <w:proofErr w:type="spellEnd"/>
      <w:r w:rsidRPr="004D12E4">
        <w:t xml:space="preserve"> se ha fundamentado estrictamente en los 6 pilares del AWS Well-</w:t>
      </w:r>
      <w:proofErr w:type="spellStart"/>
      <w:r w:rsidRPr="004D12E4">
        <w:t>Architected</w:t>
      </w:r>
      <w:proofErr w:type="spellEnd"/>
      <w:r w:rsidRPr="004D12E4">
        <w:t xml:space="preserve"> Framework:</w:t>
      </w:r>
    </w:p>
    <w:p w14:paraId="3367AE49" w14:textId="77777777" w:rsidR="00AF0058" w:rsidRPr="00116630" w:rsidRDefault="00000000" w:rsidP="00B65D5F">
      <w:pPr>
        <w:rPr>
          <w:b/>
          <w:bCs/>
        </w:rPr>
      </w:pPr>
      <w:r w:rsidRPr="00116630">
        <w:rPr>
          <w:b/>
          <w:bCs/>
        </w:rPr>
        <w:lastRenderedPageBreak/>
        <w:t>1. Excelencia Operacional:</w:t>
      </w:r>
    </w:p>
    <w:p w14:paraId="2B95FF89" w14:textId="77777777" w:rsidR="00AF0058" w:rsidRDefault="00000000" w:rsidP="00B65D5F">
      <w:r w:rsidRPr="004D12E4">
        <w:t>Se ha diseñado para automatizar y simplificar las operaciones. Amazon ECS gestiona de forma autónoma el ciclo de vida de los contenedores, realizando *</w:t>
      </w:r>
      <w:proofErr w:type="spellStart"/>
      <w:r w:rsidRPr="004D12E4">
        <w:t>health</w:t>
      </w:r>
      <w:proofErr w:type="spellEnd"/>
      <w:r w:rsidRPr="004D12E4">
        <w:t xml:space="preserve"> </w:t>
      </w:r>
      <w:proofErr w:type="spellStart"/>
      <w:r w:rsidRPr="004D12E4">
        <w:t>checks</w:t>
      </w:r>
      <w:proofErr w:type="spellEnd"/>
      <w:r w:rsidRPr="004D12E4">
        <w:t>* y *</w:t>
      </w:r>
      <w:proofErr w:type="spellStart"/>
      <w:r w:rsidRPr="004D12E4">
        <w:t>rolling</w:t>
      </w:r>
      <w:proofErr w:type="spellEnd"/>
      <w:r w:rsidRPr="004D12E4">
        <w:t xml:space="preserve"> </w:t>
      </w:r>
      <w:proofErr w:type="spellStart"/>
      <w:r w:rsidRPr="004D12E4">
        <w:t>updates</w:t>
      </w:r>
      <w:proofErr w:type="spellEnd"/>
      <w:r w:rsidRPr="004D12E4">
        <w:t xml:space="preserve">* sin tiempo de inactividad. La infraestructura completa se maneja a través de código </w:t>
      </w:r>
      <w:r w:rsidRPr="00075E27">
        <w:rPr>
          <w:b/>
          <w:bCs/>
        </w:rPr>
        <w:t>(</w:t>
      </w:r>
      <w:proofErr w:type="spellStart"/>
      <w:r w:rsidRPr="00075E27">
        <w:rPr>
          <w:b/>
          <w:bCs/>
        </w:rPr>
        <w:t>Terraform</w:t>
      </w:r>
      <w:proofErr w:type="spellEnd"/>
      <w:r w:rsidRPr="004D12E4">
        <w:t xml:space="preserve">), asegurando consistencia y despliegues predecibles. Además, la integración continua y el despliegue continuo </w:t>
      </w:r>
      <w:r w:rsidRPr="00075E27">
        <w:rPr>
          <w:b/>
          <w:bCs/>
        </w:rPr>
        <w:t xml:space="preserve">(CI/CD) están automatizados con GitHub </w:t>
      </w:r>
      <w:proofErr w:type="spellStart"/>
      <w:r w:rsidRPr="00075E27">
        <w:rPr>
          <w:b/>
          <w:bCs/>
        </w:rPr>
        <w:t>Actions</w:t>
      </w:r>
      <w:proofErr w:type="spellEnd"/>
      <w:r w:rsidRPr="004D12E4">
        <w:t xml:space="preserve">, reduciendo la intervención humana. </w:t>
      </w:r>
      <w:proofErr w:type="spellStart"/>
      <w:r w:rsidRPr="004D12E4">
        <w:t>CloudWatch</w:t>
      </w:r>
      <w:proofErr w:type="spellEnd"/>
      <w:r w:rsidRPr="004D12E4">
        <w:t xml:space="preserve"> Logs proporciona la </w:t>
      </w:r>
      <w:proofErr w:type="spellStart"/>
      <w:r w:rsidRPr="004D12E4">
        <w:t>observabilidad</w:t>
      </w:r>
      <w:proofErr w:type="spellEnd"/>
      <w:r w:rsidRPr="004D12E4">
        <w:t xml:space="preserve"> centralizada necesaria para la resolución rápida de incidentes.</w:t>
      </w:r>
    </w:p>
    <w:p w14:paraId="797FAD3D" w14:textId="77777777" w:rsidR="00793D35" w:rsidRPr="004D12E4" w:rsidRDefault="00793D35" w:rsidP="00B65D5F"/>
    <w:p w14:paraId="3478FC84" w14:textId="77777777" w:rsidR="00AF0058" w:rsidRPr="00116630" w:rsidRDefault="00000000" w:rsidP="00B65D5F">
      <w:pPr>
        <w:rPr>
          <w:b/>
          <w:bCs/>
        </w:rPr>
      </w:pPr>
      <w:r w:rsidRPr="00116630">
        <w:rPr>
          <w:b/>
          <w:bCs/>
        </w:rPr>
        <w:t>2. Seguridad:</w:t>
      </w:r>
    </w:p>
    <w:p w14:paraId="207C3450" w14:textId="1B4587A8" w:rsidR="00AF0058" w:rsidRPr="004D12E4" w:rsidRDefault="00000000" w:rsidP="00B65D5F">
      <w:r w:rsidRPr="004D12E4">
        <w:t xml:space="preserve">La arquitectura emplea una estrategia de defensa en profundidad. Se han implementado Grupos de Seguridad (Security Groups) segmentados por capa: el tráfico fluye del ALB al APP (ECS) y luego al DATA </w:t>
      </w:r>
      <w:r w:rsidR="00116630">
        <w:t>EC2 MySQL (se sugiere pasar en futuro a un RDS</w:t>
      </w:r>
      <w:r w:rsidRPr="004D12E4">
        <w:t xml:space="preserve"> MySQL), evitando el acceso directo entre capas no adyacentes. Se utiliza cifrado de volúmenes EBS para proteger los datos en reposo</w:t>
      </w:r>
      <w:r w:rsidR="00D339A8">
        <w:t xml:space="preserve">, </w:t>
      </w:r>
      <w:r w:rsidR="00D339A8" w:rsidRPr="00D339A8">
        <w:rPr>
          <w:b/>
          <w:bCs/>
        </w:rPr>
        <w:t xml:space="preserve">EBS </w:t>
      </w:r>
      <w:proofErr w:type="spellStart"/>
      <w:r w:rsidR="00D339A8" w:rsidRPr="00D339A8">
        <w:rPr>
          <w:b/>
          <w:bCs/>
        </w:rPr>
        <w:t>Encryption</w:t>
      </w:r>
      <w:proofErr w:type="spellEnd"/>
      <w:r w:rsidR="00D339A8" w:rsidRPr="00D339A8">
        <w:rPr>
          <w:b/>
          <w:bCs/>
        </w:rPr>
        <w:t xml:space="preserve"> (AES-256)</w:t>
      </w:r>
      <w:r w:rsidR="00D339A8" w:rsidRPr="00D339A8">
        <w:t xml:space="preserve"> y</w:t>
      </w:r>
      <w:r w:rsidRPr="004D12E4">
        <w:t xml:space="preserve"> ECR realiza escaneos automáticos de vulnerabilidades en las imágenes Docker. Los contenedores y la base de datos residen en subredes privadas, sin acceso directo a Internet, cumpliendo con el principio de mínimo privilegio.</w:t>
      </w:r>
    </w:p>
    <w:p w14:paraId="57EFAB2A" w14:textId="77777777" w:rsidR="00AF0058" w:rsidRPr="00116630" w:rsidRDefault="00000000" w:rsidP="00B65D5F">
      <w:pPr>
        <w:rPr>
          <w:b/>
          <w:bCs/>
        </w:rPr>
      </w:pPr>
      <w:r w:rsidRPr="00116630">
        <w:rPr>
          <w:b/>
          <w:bCs/>
        </w:rPr>
        <w:t>3. Confiabilidad:</w:t>
      </w:r>
    </w:p>
    <w:p w14:paraId="20865CC0" w14:textId="77777777" w:rsidR="00AF0058" w:rsidRPr="004D12E4" w:rsidRDefault="00000000" w:rsidP="00B65D5F">
      <w:r w:rsidRPr="004D12E4">
        <w:t>La solución está diseñada para recuperarse automáticamente de fallos. El Application Load Balancer (ALB) distribuye el tráfico a través de múltiples Zonas de Disponibilidad (Multi-AZ). ECS mantiene la confiabilidad al reiniciar automáticamente cualquier tarea fallida, manteniendo un *</w:t>
      </w:r>
      <w:proofErr w:type="spellStart"/>
      <w:r w:rsidRPr="004D12E4">
        <w:t>desired_count</w:t>
      </w:r>
      <w:proofErr w:type="spellEnd"/>
      <w:r w:rsidRPr="004D12E4">
        <w:t xml:space="preserve">=2* para asegurar la redundancia de los microservicios. Para la capa de datos, se ha integrado </w:t>
      </w:r>
      <w:r w:rsidRPr="00D339A8">
        <w:rPr>
          <w:b/>
          <w:bCs/>
        </w:rPr>
        <w:t xml:space="preserve">AWS </w:t>
      </w:r>
      <w:proofErr w:type="spellStart"/>
      <w:r w:rsidRPr="00D339A8">
        <w:rPr>
          <w:b/>
          <w:bCs/>
        </w:rPr>
        <w:t>Backup</w:t>
      </w:r>
      <w:proofErr w:type="spellEnd"/>
      <w:r w:rsidRPr="004D12E4">
        <w:t>, garantizando copias de seguridad automatizadas de la base de datos MySQL para asegurar la recuperación ante desastres (DR).</w:t>
      </w:r>
    </w:p>
    <w:p w14:paraId="5DA0FA34" w14:textId="77777777" w:rsidR="00AF0058" w:rsidRPr="00116630" w:rsidRDefault="00000000" w:rsidP="00B65D5F">
      <w:pPr>
        <w:rPr>
          <w:b/>
          <w:bCs/>
        </w:rPr>
      </w:pPr>
      <w:r w:rsidRPr="00116630">
        <w:rPr>
          <w:b/>
          <w:bCs/>
        </w:rPr>
        <w:t>4. Eficiencia de Rendimiento:</w:t>
      </w:r>
    </w:p>
    <w:p w14:paraId="03AB8F89" w14:textId="2D3EF609" w:rsidR="00AF0058" w:rsidRDefault="00000000" w:rsidP="00B65D5F">
      <w:r w:rsidRPr="004D12E4">
        <w:t xml:space="preserve">Los recursos informáticos están altamente optimizados. </w:t>
      </w:r>
      <w:proofErr w:type="spellStart"/>
      <w:r w:rsidRPr="004D12E4">
        <w:t>Fargate</w:t>
      </w:r>
      <w:proofErr w:type="spellEnd"/>
      <w:r w:rsidRPr="004D12E4">
        <w:t xml:space="preserve"> escala las tareas de forma independiente según la carga de trabajo. Cada microservicio </w:t>
      </w:r>
      <w:proofErr w:type="spellStart"/>
      <w:r w:rsidRPr="004D12E4">
        <w:t>contenedorizado</w:t>
      </w:r>
      <w:proofErr w:type="spellEnd"/>
      <w:r w:rsidRPr="004D12E4">
        <w:t xml:space="preserve"> está dimensionado precisamente para sus necesidades (</w:t>
      </w:r>
      <w:proofErr w:type="spellStart"/>
      <w:r w:rsidRPr="00116630">
        <w:rPr>
          <w:b/>
          <w:bCs/>
        </w:rPr>
        <w:t>right-sized</w:t>
      </w:r>
      <w:proofErr w:type="spellEnd"/>
      <w:r w:rsidRPr="004D12E4">
        <w:t xml:space="preserve"> con 0.25 </w:t>
      </w:r>
      <w:proofErr w:type="spellStart"/>
      <w:r w:rsidRPr="004D12E4">
        <w:t>vCPU</w:t>
      </w:r>
      <w:proofErr w:type="spellEnd"/>
      <w:r w:rsidRPr="004D12E4">
        <w:t xml:space="preserve"> y 0.5 GB de RAM) utilizando arquitectura x86_64. El ALB asegura que las solicitudes se distribuyan de manera eficiente, evitando la sobrecarga en un único contenedor.</w:t>
      </w:r>
      <w:r w:rsidR="00D339A8" w:rsidRPr="00D339A8">
        <w:rPr>
          <w:rFonts w:ascii="Segoe UI" w:hAnsi="Segoe UI" w:cs="Segoe UI"/>
          <w:color w:val="101010"/>
          <w:sz w:val="21"/>
          <w:szCs w:val="21"/>
        </w:rPr>
        <w:t xml:space="preserve"> </w:t>
      </w:r>
      <w:proofErr w:type="spellStart"/>
      <w:r w:rsidR="00D339A8">
        <w:rPr>
          <w:rFonts w:ascii="Segoe UI" w:hAnsi="Segoe UI" w:cs="Segoe UI"/>
          <w:color w:val="101010"/>
          <w:sz w:val="21"/>
          <w:szCs w:val="21"/>
        </w:rPr>
        <w:t>Ademas</w:t>
      </w:r>
      <w:proofErr w:type="spellEnd"/>
      <w:r w:rsidR="00D339A8">
        <w:rPr>
          <w:rFonts w:ascii="Segoe UI" w:hAnsi="Segoe UI" w:cs="Segoe UI"/>
          <w:color w:val="101010"/>
          <w:sz w:val="21"/>
          <w:szCs w:val="21"/>
        </w:rPr>
        <w:t xml:space="preserve"> se </w:t>
      </w:r>
      <w:r w:rsidR="00D339A8">
        <w:t>u</w:t>
      </w:r>
      <w:r w:rsidR="00D339A8" w:rsidRPr="00D339A8">
        <w:t>tilización de procesadores </w:t>
      </w:r>
      <w:r w:rsidR="00D339A8" w:rsidRPr="00D339A8">
        <w:rPr>
          <w:b/>
          <w:bCs/>
        </w:rPr>
        <w:t xml:space="preserve">AWS </w:t>
      </w:r>
      <w:proofErr w:type="spellStart"/>
      <w:r w:rsidR="00D339A8" w:rsidRPr="00D339A8">
        <w:rPr>
          <w:b/>
          <w:bCs/>
        </w:rPr>
        <w:t>Graviton</w:t>
      </w:r>
      <w:proofErr w:type="spellEnd"/>
      <w:r w:rsidR="00D339A8" w:rsidRPr="00D339A8">
        <w:rPr>
          <w:b/>
          <w:bCs/>
        </w:rPr>
        <w:t xml:space="preserve"> (instancias t4g.small ARM64)</w:t>
      </w:r>
      <w:r w:rsidR="00D339A8" w:rsidRPr="00D339A8">
        <w:t>, los cuales ofrecen hasta un 40% más de rendimiento por dólar invertido. El desacoplamiento en </w:t>
      </w:r>
      <w:r w:rsidR="00D339A8" w:rsidRPr="00D339A8">
        <w:rPr>
          <w:b/>
          <w:bCs/>
        </w:rPr>
        <w:t>5 microservicios independientes</w:t>
      </w:r>
      <w:r w:rsidR="00D339A8" w:rsidRPr="00D339A8">
        <w:t xml:space="preserve"> (1 </w:t>
      </w:r>
      <w:proofErr w:type="spellStart"/>
      <w:r w:rsidR="00D339A8" w:rsidRPr="00D339A8">
        <w:t>frontend</w:t>
      </w:r>
      <w:proofErr w:type="spellEnd"/>
      <w:r w:rsidR="00D339A8" w:rsidRPr="00D339A8">
        <w:t xml:space="preserve"> </w:t>
      </w:r>
      <w:proofErr w:type="spellStart"/>
      <w:r w:rsidR="00D339A8" w:rsidRPr="00D339A8">
        <w:t>Nginx</w:t>
      </w:r>
      <w:proofErr w:type="spellEnd"/>
      <w:r w:rsidR="00D339A8" w:rsidRPr="00D339A8">
        <w:t xml:space="preserve"> y 4 </w:t>
      </w:r>
      <w:proofErr w:type="spellStart"/>
      <w:r w:rsidR="00D339A8" w:rsidRPr="00D339A8">
        <w:t>backend</w:t>
      </w:r>
      <w:proofErr w:type="spellEnd"/>
      <w:r w:rsidR="00D339A8" w:rsidRPr="00D339A8">
        <w:t xml:space="preserve"> Node.js) asegura que operaciones pesadas de escritura no bloqueen la navegación del catálogo.</w:t>
      </w:r>
    </w:p>
    <w:p w14:paraId="16011A8C" w14:textId="77777777" w:rsidR="00D339A8" w:rsidRDefault="00D339A8" w:rsidP="00B65D5F"/>
    <w:p w14:paraId="737B71F0" w14:textId="77777777" w:rsidR="00D339A8" w:rsidRPr="004D12E4" w:rsidRDefault="00D339A8" w:rsidP="00B65D5F"/>
    <w:p w14:paraId="67AE2ACC" w14:textId="77777777" w:rsidR="00AF0058" w:rsidRPr="00116630" w:rsidRDefault="00000000" w:rsidP="00B65D5F">
      <w:pPr>
        <w:rPr>
          <w:b/>
          <w:bCs/>
        </w:rPr>
      </w:pPr>
      <w:r w:rsidRPr="00116630">
        <w:rPr>
          <w:b/>
          <w:bCs/>
        </w:rPr>
        <w:lastRenderedPageBreak/>
        <w:t>5. Optimización de Costos:</w:t>
      </w:r>
    </w:p>
    <w:p w14:paraId="1FACBE83" w14:textId="15D16B0F" w:rsidR="00AF0058" w:rsidRPr="004D12E4" w:rsidRDefault="00000000" w:rsidP="00B65D5F">
      <w:r w:rsidRPr="004D12E4">
        <w:t xml:space="preserve">El modelo </w:t>
      </w:r>
      <w:proofErr w:type="spellStart"/>
      <w:r w:rsidRPr="00116630">
        <w:rPr>
          <w:b/>
          <w:bCs/>
        </w:rPr>
        <w:t>Serverless</w:t>
      </w:r>
      <w:proofErr w:type="spellEnd"/>
      <w:r w:rsidRPr="004D12E4">
        <w:t xml:space="preserve"> de </w:t>
      </w:r>
      <w:proofErr w:type="spellStart"/>
      <w:r w:rsidRPr="004D12E4">
        <w:t>Fargate</w:t>
      </w:r>
      <w:proofErr w:type="spellEnd"/>
      <w:r w:rsidRPr="004D12E4">
        <w:t xml:space="preserve"> es intrínsecamente amigable con el presupuesto. Se pasa de un modelo de gastos de capital (CAPEX) a uno de gastos operativos (OPEX). Al pagar exclusivamente por el tiempo de cómputo consumido por tarea, se elimina el costo por instancias EC2 ociosas en la capa de aplicación.</w:t>
      </w:r>
      <w:r w:rsidR="00D339A8">
        <w:rPr>
          <w:rFonts w:ascii="Segoe UI" w:hAnsi="Segoe UI" w:cs="Segoe UI"/>
          <w:color w:val="101010"/>
          <w:sz w:val="21"/>
          <w:szCs w:val="21"/>
        </w:rPr>
        <w:t xml:space="preserve"> </w:t>
      </w:r>
      <w:r w:rsidR="00D339A8" w:rsidRPr="00D339A8">
        <w:t>Se aplica dimensionamiento justo (</w:t>
      </w:r>
      <w:proofErr w:type="spellStart"/>
      <w:r w:rsidR="00D339A8" w:rsidRPr="00D339A8">
        <w:rPr>
          <w:b/>
          <w:bCs/>
          <w:i/>
          <w:iCs/>
        </w:rPr>
        <w:t>right-sizing</w:t>
      </w:r>
      <w:proofErr w:type="spellEnd"/>
      <w:r w:rsidR="00D339A8" w:rsidRPr="00D339A8">
        <w:rPr>
          <w:b/>
          <w:bCs/>
        </w:rPr>
        <w:t>),</w:t>
      </w:r>
      <w:r w:rsidR="00D339A8" w:rsidRPr="00D339A8">
        <w:t xml:space="preserve"> donde la flota de instancias escala de forma elástica entre 2 y 4 nodos,</w:t>
      </w:r>
      <w:r w:rsidRPr="004D12E4">
        <w:t xml:space="preserve"> El costo mensual estimado de la solución se mantiene controlado entre $80 y $1</w:t>
      </w:r>
      <w:r w:rsidR="00116630">
        <w:t>50</w:t>
      </w:r>
      <w:r w:rsidRPr="004D12E4">
        <w:t xml:space="preserve"> USD, alineado con las posibilidades de </w:t>
      </w:r>
      <w:r w:rsidR="00D339A8" w:rsidRPr="004D12E4">
        <w:t>un startup</w:t>
      </w:r>
      <w:r w:rsidRPr="004D12E4">
        <w:t xml:space="preserve"> en fase de crecimiento.</w:t>
      </w:r>
    </w:p>
    <w:p w14:paraId="4115585E" w14:textId="77777777" w:rsidR="00AF0058" w:rsidRPr="00116630" w:rsidRDefault="00000000" w:rsidP="00B65D5F">
      <w:pPr>
        <w:rPr>
          <w:b/>
          <w:bCs/>
        </w:rPr>
      </w:pPr>
      <w:r w:rsidRPr="00116630">
        <w:rPr>
          <w:b/>
          <w:bCs/>
        </w:rPr>
        <w:t>6. Sostenibilidad:</w:t>
      </w:r>
    </w:p>
    <w:p w14:paraId="6B5E705C" w14:textId="15DDAD8F" w:rsidR="00B4234F" w:rsidRDefault="00000000" w:rsidP="00B65D5F">
      <w:r w:rsidRPr="004D12E4">
        <w:t xml:space="preserve">La arquitectura maximiza la utilización de recursos y minimiza el impacto ambiental. Al utilizar contenedores y </w:t>
      </w:r>
      <w:proofErr w:type="spellStart"/>
      <w:r w:rsidRPr="004D12E4">
        <w:t>Fargate</w:t>
      </w:r>
      <w:proofErr w:type="spellEnd"/>
      <w:r w:rsidRPr="004D12E4">
        <w:t>, no existen servidores inactivos consumiendo energía innecesariamente, ya que los recursos solo se aprovisionan y consumen durante la ejecución real de las tareas.</w:t>
      </w:r>
      <w:r w:rsidR="00D339A8" w:rsidRPr="00D339A8">
        <w:rPr>
          <w:rFonts w:ascii="Segoe UI" w:hAnsi="Segoe UI" w:cs="Segoe UI"/>
          <w:color w:val="101010"/>
          <w:sz w:val="21"/>
          <w:szCs w:val="21"/>
        </w:rPr>
        <w:t xml:space="preserve"> </w:t>
      </w:r>
      <w:r w:rsidR="00D339A8" w:rsidRPr="00D339A8">
        <w:t xml:space="preserve">El uso de </w:t>
      </w:r>
      <w:proofErr w:type="spellStart"/>
      <w:r w:rsidR="00D339A8" w:rsidRPr="00D339A8">
        <w:t>CPUs</w:t>
      </w:r>
      <w:proofErr w:type="spellEnd"/>
      <w:r w:rsidR="00D339A8" w:rsidRPr="00D339A8">
        <w:t xml:space="preserve"> </w:t>
      </w:r>
      <w:proofErr w:type="spellStart"/>
      <w:r w:rsidR="00D339A8" w:rsidRPr="00D339A8">
        <w:t>Graviton</w:t>
      </w:r>
      <w:proofErr w:type="spellEnd"/>
      <w:r w:rsidR="00D339A8" w:rsidRPr="00D339A8">
        <w:t xml:space="preserve"> reduce en más de un 60% el consumo energético respecto a arquitecturas tradicionales. Las imágenes ligeras basadas en Alpine Linux disminuyen la transferencia de datos y la utilización de almacenamiento</w:t>
      </w:r>
    </w:p>
    <w:p w14:paraId="0F17476C" w14:textId="77777777" w:rsidR="00D339A8" w:rsidRDefault="00D339A8" w:rsidP="00B65D5F"/>
    <w:p w14:paraId="42F171A3" w14:textId="77777777" w:rsidR="00D339A8" w:rsidRDefault="00D339A8" w:rsidP="00B65D5F"/>
    <w:p w14:paraId="20E44A7C" w14:textId="77777777" w:rsidR="00D339A8" w:rsidRDefault="00D339A8" w:rsidP="00B65D5F"/>
    <w:p w14:paraId="2E8CA2AA" w14:textId="77777777" w:rsidR="00D339A8" w:rsidRDefault="00D339A8" w:rsidP="00B65D5F"/>
    <w:p w14:paraId="622E48E1" w14:textId="77777777" w:rsidR="00D339A8" w:rsidRDefault="00D339A8" w:rsidP="00B65D5F"/>
    <w:p w14:paraId="603FDB59" w14:textId="77777777" w:rsidR="00D339A8" w:rsidRDefault="00D339A8" w:rsidP="00B65D5F"/>
    <w:p w14:paraId="736342D3" w14:textId="77777777" w:rsidR="00D339A8" w:rsidRDefault="00D339A8" w:rsidP="00B65D5F"/>
    <w:p w14:paraId="377D26F2" w14:textId="77777777" w:rsidR="00D339A8" w:rsidRDefault="00D339A8" w:rsidP="00B65D5F"/>
    <w:p w14:paraId="15B18786" w14:textId="77777777" w:rsidR="00D339A8" w:rsidRDefault="00D339A8" w:rsidP="00B65D5F"/>
    <w:p w14:paraId="252C9D8B" w14:textId="77777777" w:rsidR="00D339A8" w:rsidRDefault="00D339A8" w:rsidP="00B65D5F"/>
    <w:p w14:paraId="34CD4172" w14:textId="77777777" w:rsidR="00D339A8" w:rsidRDefault="00D339A8" w:rsidP="00B65D5F"/>
    <w:p w14:paraId="6456029E" w14:textId="77777777" w:rsidR="00D339A8" w:rsidRDefault="00D339A8" w:rsidP="00B65D5F"/>
    <w:p w14:paraId="2CF2BE75" w14:textId="77777777" w:rsidR="00D339A8" w:rsidRDefault="00D339A8" w:rsidP="00B65D5F"/>
    <w:p w14:paraId="37930BEA" w14:textId="77777777" w:rsidR="00D339A8" w:rsidRPr="004D12E4" w:rsidRDefault="00D339A8" w:rsidP="00B65D5F"/>
    <w:p w14:paraId="789CB628" w14:textId="77777777" w:rsidR="00AF0058" w:rsidRPr="004D12E4" w:rsidRDefault="00000000" w:rsidP="00B65D5F">
      <w:pPr>
        <w:pStyle w:val="Ttulo1"/>
      </w:pPr>
      <w:bookmarkStart w:id="6" w:name="_Toc240277771"/>
      <w:r w:rsidRPr="004D12E4">
        <w:lastRenderedPageBreak/>
        <w:t>1.3 Análisis de Arquitectura según Well-</w:t>
      </w:r>
      <w:proofErr w:type="spellStart"/>
      <w:r w:rsidRPr="004D12E4">
        <w:t>Architected</w:t>
      </w:r>
      <w:bookmarkEnd w:id="6"/>
      <w:proofErr w:type="spellEnd"/>
    </w:p>
    <w:p w14:paraId="2F0503B5" w14:textId="77777777" w:rsidR="00AF0058" w:rsidRPr="004D12E4" w:rsidRDefault="00000000" w:rsidP="00B65D5F">
      <w:r w:rsidRPr="004D12E4">
        <w:t>A continuación, se identifican riesgos iniciales y oportunidades de mejora basadas en las mejores prácticas de la nube:</w:t>
      </w:r>
    </w:p>
    <w:tbl>
      <w:tblPr>
        <w:tblStyle w:val="Tablaconcuadrcula4-nfasis6"/>
        <w:tblW w:w="9782" w:type="dxa"/>
        <w:tblInd w:w="-176" w:type="dxa"/>
        <w:tblLook w:val="04A0" w:firstRow="1" w:lastRow="0" w:firstColumn="1" w:lastColumn="0" w:noHBand="0" w:noVBand="1"/>
      </w:tblPr>
      <w:tblGrid>
        <w:gridCol w:w="1985"/>
        <w:gridCol w:w="2871"/>
        <w:gridCol w:w="2340"/>
        <w:gridCol w:w="2586"/>
      </w:tblGrid>
      <w:tr w:rsidR="00AF0058" w:rsidRPr="004D12E4" w14:paraId="7B2F2BAA" w14:textId="77777777" w:rsidTr="00D339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E6C153C" w14:textId="77777777" w:rsidR="00AF0058" w:rsidRPr="004D12E4" w:rsidRDefault="00000000" w:rsidP="00631F77">
            <w:pPr>
              <w:jc w:val="center"/>
            </w:pPr>
            <w:r w:rsidRPr="004D12E4">
              <w:t>Pilar</w:t>
            </w:r>
          </w:p>
        </w:tc>
        <w:tc>
          <w:tcPr>
            <w:tcW w:w="2871" w:type="dxa"/>
          </w:tcPr>
          <w:p w14:paraId="4377A0DF" w14:textId="77777777" w:rsidR="00AF0058" w:rsidRPr="004D12E4" w:rsidRDefault="00000000" w:rsidP="00631F77">
            <w:pPr>
              <w:jc w:val="center"/>
              <w:cnfStyle w:val="100000000000" w:firstRow="1" w:lastRow="0" w:firstColumn="0" w:lastColumn="0" w:oddVBand="0" w:evenVBand="0" w:oddHBand="0" w:evenHBand="0" w:firstRowFirstColumn="0" w:firstRowLastColumn="0" w:lastRowFirstColumn="0" w:lastRowLastColumn="0"/>
            </w:pPr>
            <w:r w:rsidRPr="004D12E4">
              <w:t>Riesgo Identificado</w:t>
            </w:r>
          </w:p>
        </w:tc>
        <w:tc>
          <w:tcPr>
            <w:tcW w:w="2340" w:type="dxa"/>
          </w:tcPr>
          <w:p w14:paraId="5F637170" w14:textId="77777777" w:rsidR="00AF0058" w:rsidRPr="004D12E4" w:rsidRDefault="00000000" w:rsidP="00631F77">
            <w:pPr>
              <w:jc w:val="center"/>
              <w:cnfStyle w:val="100000000000" w:firstRow="1" w:lastRow="0" w:firstColumn="0" w:lastColumn="0" w:oddVBand="0" w:evenVBand="0" w:oddHBand="0" w:evenHBand="0" w:firstRowFirstColumn="0" w:firstRowLastColumn="0" w:lastRowFirstColumn="0" w:lastRowLastColumn="0"/>
            </w:pPr>
            <w:r w:rsidRPr="004D12E4">
              <w:t>Oportunidad de Mejora</w:t>
            </w:r>
          </w:p>
        </w:tc>
        <w:tc>
          <w:tcPr>
            <w:tcW w:w="2586" w:type="dxa"/>
          </w:tcPr>
          <w:p w14:paraId="0503BB25" w14:textId="77777777" w:rsidR="00AF0058" w:rsidRPr="004D12E4" w:rsidRDefault="00000000" w:rsidP="00631F77">
            <w:pPr>
              <w:jc w:val="center"/>
              <w:cnfStyle w:val="100000000000" w:firstRow="1" w:lastRow="0" w:firstColumn="0" w:lastColumn="0" w:oddVBand="0" w:evenVBand="0" w:oddHBand="0" w:evenHBand="0" w:firstRowFirstColumn="0" w:firstRowLastColumn="0" w:lastRowFirstColumn="0" w:lastRowLastColumn="0"/>
            </w:pPr>
            <w:r w:rsidRPr="004D12E4">
              <w:t>Recomendación</w:t>
            </w:r>
          </w:p>
        </w:tc>
      </w:tr>
      <w:tr w:rsidR="00AF0058" w:rsidRPr="004D12E4" w14:paraId="7280345E" w14:textId="77777777" w:rsidTr="00D33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BAB25EC" w14:textId="77777777" w:rsidR="00AF0058" w:rsidRPr="004D12E4" w:rsidRDefault="00000000" w:rsidP="00D339A8">
            <w:r w:rsidRPr="004D12E4">
              <w:t>Excelencia Operacional</w:t>
            </w:r>
          </w:p>
        </w:tc>
        <w:tc>
          <w:tcPr>
            <w:tcW w:w="2871" w:type="dxa"/>
          </w:tcPr>
          <w:p w14:paraId="4FDAB0AA" w14:textId="77777777" w:rsidR="00AF0058" w:rsidRPr="004D12E4" w:rsidRDefault="00000000" w:rsidP="00D339A8">
            <w:pPr>
              <w:cnfStyle w:val="000000100000" w:firstRow="0" w:lastRow="0" w:firstColumn="0" w:lastColumn="0" w:oddVBand="0" w:evenVBand="0" w:oddHBand="1" w:evenHBand="0" w:firstRowFirstColumn="0" w:firstRowLastColumn="0" w:lastRowFirstColumn="0" w:lastRowLastColumn="0"/>
            </w:pPr>
            <w:r w:rsidRPr="004D12E4">
              <w:t>Despliegues manuales de aplicaciones que propician errores.</w:t>
            </w:r>
          </w:p>
        </w:tc>
        <w:tc>
          <w:tcPr>
            <w:tcW w:w="2340" w:type="dxa"/>
          </w:tcPr>
          <w:p w14:paraId="13B8531C" w14:textId="77777777" w:rsidR="00AF0058" w:rsidRPr="004D12E4" w:rsidRDefault="00000000" w:rsidP="00D339A8">
            <w:pPr>
              <w:cnfStyle w:val="000000100000" w:firstRow="0" w:lastRow="0" w:firstColumn="0" w:lastColumn="0" w:oddVBand="0" w:evenVBand="0" w:oddHBand="1" w:evenHBand="0" w:firstRowFirstColumn="0" w:firstRowLastColumn="0" w:lastRowFirstColumn="0" w:lastRowLastColumn="0"/>
            </w:pPr>
            <w:r w:rsidRPr="004D12E4">
              <w:t>Implementar automatización total del pipeline.</w:t>
            </w:r>
          </w:p>
        </w:tc>
        <w:tc>
          <w:tcPr>
            <w:tcW w:w="2586" w:type="dxa"/>
          </w:tcPr>
          <w:p w14:paraId="21591B7C" w14:textId="4ABEF741" w:rsidR="00AF0058" w:rsidRPr="004D12E4" w:rsidRDefault="006C65A1" w:rsidP="00D339A8">
            <w:pPr>
              <w:cnfStyle w:val="000000100000" w:firstRow="0" w:lastRow="0" w:firstColumn="0" w:lastColumn="0" w:oddVBand="0" w:evenVBand="0" w:oddHBand="1" w:evenHBand="0" w:firstRowFirstColumn="0" w:firstRowLastColumn="0" w:lastRowFirstColumn="0" w:lastRowLastColumn="0"/>
            </w:pPr>
            <w:r w:rsidRPr="006C65A1">
              <w:t xml:space="preserve">Implementar pipelines de GitHub </w:t>
            </w:r>
            <w:proofErr w:type="spellStart"/>
            <w:r w:rsidRPr="006C65A1">
              <w:t>Actions</w:t>
            </w:r>
            <w:proofErr w:type="spellEnd"/>
            <w:r w:rsidRPr="006C65A1">
              <w:t xml:space="preserve"> integrados con </w:t>
            </w:r>
            <w:proofErr w:type="spellStart"/>
            <w:r w:rsidRPr="006C65A1">
              <w:t>Terraform</w:t>
            </w:r>
            <w:proofErr w:type="spellEnd"/>
            <w:r w:rsidRPr="006C65A1">
              <w:t xml:space="preserve"> y Amazon ECR (</w:t>
            </w:r>
            <w:r w:rsidRPr="006C65A1">
              <w:rPr>
                <w:rFonts w:ascii="Segoe UI Symbol" w:hAnsi="Segoe UI Symbol" w:cs="Segoe UI Symbol"/>
              </w:rPr>
              <w:t>✓</w:t>
            </w:r>
            <w:r w:rsidRPr="006C65A1">
              <w:t xml:space="preserve"> Aplicado).</w:t>
            </w:r>
          </w:p>
        </w:tc>
      </w:tr>
      <w:tr w:rsidR="00AF0058" w:rsidRPr="004D12E4" w14:paraId="5763133E" w14:textId="77777777" w:rsidTr="00D339A8">
        <w:tc>
          <w:tcPr>
            <w:cnfStyle w:val="001000000000" w:firstRow="0" w:lastRow="0" w:firstColumn="1" w:lastColumn="0" w:oddVBand="0" w:evenVBand="0" w:oddHBand="0" w:evenHBand="0" w:firstRowFirstColumn="0" w:firstRowLastColumn="0" w:lastRowFirstColumn="0" w:lastRowLastColumn="0"/>
            <w:tcW w:w="1985" w:type="dxa"/>
          </w:tcPr>
          <w:p w14:paraId="3B65EF90" w14:textId="77777777" w:rsidR="00AF0058" w:rsidRPr="004D12E4" w:rsidRDefault="00000000" w:rsidP="00D339A8">
            <w:r w:rsidRPr="004D12E4">
              <w:t>Seguridad</w:t>
            </w:r>
          </w:p>
        </w:tc>
        <w:tc>
          <w:tcPr>
            <w:tcW w:w="2871" w:type="dxa"/>
          </w:tcPr>
          <w:p w14:paraId="50A43310" w14:textId="77777777" w:rsidR="00AF0058" w:rsidRPr="004D12E4" w:rsidRDefault="00000000" w:rsidP="00D339A8">
            <w:pPr>
              <w:cnfStyle w:val="000000000000" w:firstRow="0" w:lastRow="0" w:firstColumn="0" w:lastColumn="0" w:oddVBand="0" w:evenVBand="0" w:oddHBand="0" w:evenHBand="0" w:firstRowFirstColumn="0" w:firstRowLastColumn="0" w:lastRowFirstColumn="0" w:lastRowLastColumn="0"/>
            </w:pPr>
            <w:r w:rsidRPr="004D12E4">
              <w:t>Credenciales de DB expuestas en texto plano como variables de entorno.</w:t>
            </w:r>
          </w:p>
        </w:tc>
        <w:tc>
          <w:tcPr>
            <w:tcW w:w="2340" w:type="dxa"/>
          </w:tcPr>
          <w:p w14:paraId="4647DF27" w14:textId="4E965C52" w:rsidR="00AF0058" w:rsidRPr="004D12E4" w:rsidRDefault="00000000" w:rsidP="00D339A8">
            <w:pPr>
              <w:cnfStyle w:val="000000000000" w:firstRow="0" w:lastRow="0" w:firstColumn="0" w:lastColumn="0" w:oddVBand="0" w:evenVBand="0" w:oddHBand="0" w:evenHBand="0" w:firstRowFirstColumn="0" w:firstRowLastColumn="0" w:lastRowFirstColumn="0" w:lastRowLastColumn="0"/>
            </w:pPr>
            <w:r w:rsidRPr="004D12E4">
              <w:t xml:space="preserve">Centralizar la gestión de </w:t>
            </w:r>
            <w:proofErr w:type="spellStart"/>
            <w:proofErr w:type="gramStart"/>
            <w:r w:rsidRPr="004D12E4">
              <w:t>secretos.</w:t>
            </w:r>
            <w:r w:rsidR="006C65A1" w:rsidRPr="006C65A1">
              <w:t>y</w:t>
            </w:r>
            <w:proofErr w:type="spellEnd"/>
            <w:proofErr w:type="gramEnd"/>
            <w:r w:rsidR="006C65A1" w:rsidRPr="006C65A1">
              <w:t xml:space="preserve"> rotación automática de credenciales.</w:t>
            </w:r>
          </w:p>
        </w:tc>
        <w:tc>
          <w:tcPr>
            <w:tcW w:w="2586" w:type="dxa"/>
          </w:tcPr>
          <w:p w14:paraId="4E48BC0D" w14:textId="77777777" w:rsidR="00AF0058" w:rsidRPr="004D12E4" w:rsidRDefault="00000000" w:rsidP="00D339A8">
            <w:pPr>
              <w:cnfStyle w:val="000000000000" w:firstRow="0" w:lastRow="0" w:firstColumn="0" w:lastColumn="0" w:oddVBand="0" w:evenVBand="0" w:oddHBand="0" w:evenHBand="0" w:firstRowFirstColumn="0" w:firstRowLastColumn="0" w:lastRowFirstColumn="0" w:lastRowLastColumn="0"/>
            </w:pPr>
            <w:r w:rsidRPr="004D12E4">
              <w:t xml:space="preserve">Utilizar </w:t>
            </w:r>
            <w:r w:rsidRPr="006C65A1">
              <w:rPr>
                <w:b/>
                <w:bCs/>
              </w:rPr>
              <w:t xml:space="preserve">AWS </w:t>
            </w:r>
            <w:proofErr w:type="spellStart"/>
            <w:r w:rsidRPr="006C65A1">
              <w:rPr>
                <w:b/>
                <w:bCs/>
              </w:rPr>
              <w:t>Secrets</w:t>
            </w:r>
            <w:proofErr w:type="spellEnd"/>
            <w:r w:rsidRPr="006C65A1">
              <w:rPr>
                <w:b/>
                <w:bCs/>
              </w:rPr>
              <w:t xml:space="preserve"> Manager</w:t>
            </w:r>
            <w:r w:rsidRPr="004D12E4">
              <w:t xml:space="preserve"> o </w:t>
            </w:r>
            <w:proofErr w:type="spellStart"/>
            <w:r w:rsidRPr="004D12E4">
              <w:t>Parameter</w:t>
            </w:r>
            <w:proofErr w:type="spellEnd"/>
            <w:r w:rsidRPr="004D12E4">
              <w:t xml:space="preserve"> Store (Fase 2).</w:t>
            </w:r>
          </w:p>
        </w:tc>
      </w:tr>
      <w:tr w:rsidR="00AF0058" w:rsidRPr="004D12E4" w14:paraId="37A6E3F6" w14:textId="77777777" w:rsidTr="00D33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EE6072B" w14:textId="77777777" w:rsidR="00AF0058" w:rsidRPr="004D12E4" w:rsidRDefault="00000000" w:rsidP="00D339A8">
            <w:r w:rsidRPr="004D12E4">
              <w:t>Confiabilidad</w:t>
            </w:r>
          </w:p>
        </w:tc>
        <w:tc>
          <w:tcPr>
            <w:tcW w:w="2871" w:type="dxa"/>
          </w:tcPr>
          <w:p w14:paraId="29ADC7B3" w14:textId="77777777" w:rsidR="00AF0058" w:rsidRPr="004D12E4" w:rsidRDefault="00000000" w:rsidP="00D339A8">
            <w:pPr>
              <w:cnfStyle w:val="000000100000" w:firstRow="0" w:lastRow="0" w:firstColumn="0" w:lastColumn="0" w:oddVBand="0" w:evenVBand="0" w:oddHBand="1" w:evenHBand="0" w:firstRowFirstColumn="0" w:firstRowLastColumn="0" w:lastRowFirstColumn="0" w:lastRowLastColumn="0"/>
            </w:pPr>
            <w:r w:rsidRPr="004D12E4">
              <w:t>Base de datos MySQL alojada en una única instancia EC2 (Punto único de fallo - SPOF).</w:t>
            </w:r>
          </w:p>
        </w:tc>
        <w:tc>
          <w:tcPr>
            <w:tcW w:w="2340" w:type="dxa"/>
          </w:tcPr>
          <w:p w14:paraId="0AD2F805" w14:textId="77777777" w:rsidR="00AF0058" w:rsidRPr="004D12E4" w:rsidRDefault="00000000" w:rsidP="00D339A8">
            <w:pPr>
              <w:cnfStyle w:val="000000100000" w:firstRow="0" w:lastRow="0" w:firstColumn="0" w:lastColumn="0" w:oddVBand="0" w:evenVBand="0" w:oddHBand="1" w:evenHBand="0" w:firstRowFirstColumn="0" w:firstRowLastColumn="0" w:lastRowFirstColumn="0" w:lastRowLastColumn="0"/>
            </w:pPr>
            <w:r w:rsidRPr="004D12E4">
              <w:t>Desacoplar y añadir redundancia a la persistencia de datos.</w:t>
            </w:r>
          </w:p>
        </w:tc>
        <w:tc>
          <w:tcPr>
            <w:tcW w:w="2586" w:type="dxa"/>
          </w:tcPr>
          <w:p w14:paraId="5A81910F" w14:textId="77777777" w:rsidR="00AF0058" w:rsidRPr="004D12E4" w:rsidRDefault="00000000" w:rsidP="00D339A8">
            <w:pPr>
              <w:cnfStyle w:val="000000100000" w:firstRow="0" w:lastRow="0" w:firstColumn="0" w:lastColumn="0" w:oddVBand="0" w:evenVBand="0" w:oddHBand="1" w:evenHBand="0" w:firstRowFirstColumn="0" w:firstRowLastColumn="0" w:lastRowFirstColumn="0" w:lastRowLastColumn="0"/>
            </w:pPr>
            <w:r w:rsidRPr="004D12E4">
              <w:t>Migrar a Amazon RDS Multi-AZ (Fase 2).</w:t>
            </w:r>
          </w:p>
        </w:tc>
      </w:tr>
      <w:tr w:rsidR="00AF0058" w:rsidRPr="004D12E4" w14:paraId="6ADB5E76" w14:textId="77777777" w:rsidTr="00D339A8">
        <w:tc>
          <w:tcPr>
            <w:cnfStyle w:val="001000000000" w:firstRow="0" w:lastRow="0" w:firstColumn="1" w:lastColumn="0" w:oddVBand="0" w:evenVBand="0" w:oddHBand="0" w:evenHBand="0" w:firstRowFirstColumn="0" w:firstRowLastColumn="0" w:lastRowFirstColumn="0" w:lastRowLastColumn="0"/>
            <w:tcW w:w="1985" w:type="dxa"/>
          </w:tcPr>
          <w:p w14:paraId="18842358" w14:textId="77777777" w:rsidR="00AF0058" w:rsidRPr="004D12E4" w:rsidRDefault="00000000" w:rsidP="00D339A8">
            <w:r w:rsidRPr="004D12E4">
              <w:t>Eficiencia de Rendimiento</w:t>
            </w:r>
          </w:p>
        </w:tc>
        <w:tc>
          <w:tcPr>
            <w:tcW w:w="2871" w:type="dxa"/>
          </w:tcPr>
          <w:p w14:paraId="204CABAE" w14:textId="77777777" w:rsidR="00AF0058" w:rsidRPr="004D12E4" w:rsidRDefault="00000000" w:rsidP="00D339A8">
            <w:pPr>
              <w:cnfStyle w:val="000000000000" w:firstRow="0" w:lastRow="0" w:firstColumn="0" w:lastColumn="0" w:oddVBand="0" w:evenVBand="0" w:oddHBand="0" w:evenHBand="0" w:firstRowFirstColumn="0" w:firstRowLastColumn="0" w:lastRowFirstColumn="0" w:lastRowLastColumn="0"/>
            </w:pPr>
            <w:r w:rsidRPr="004D12E4">
              <w:t xml:space="preserve">Contenido estático servido directamente desde los contenedores </w:t>
            </w:r>
            <w:proofErr w:type="spellStart"/>
            <w:r w:rsidRPr="004D12E4">
              <w:t>Nginx</w:t>
            </w:r>
            <w:proofErr w:type="spellEnd"/>
            <w:r w:rsidRPr="004D12E4">
              <w:t>.</w:t>
            </w:r>
          </w:p>
        </w:tc>
        <w:tc>
          <w:tcPr>
            <w:tcW w:w="2340" w:type="dxa"/>
          </w:tcPr>
          <w:p w14:paraId="3862FB57" w14:textId="77777777" w:rsidR="00AF0058" w:rsidRPr="004D12E4" w:rsidRDefault="00000000" w:rsidP="00D339A8">
            <w:pPr>
              <w:cnfStyle w:val="000000000000" w:firstRow="0" w:lastRow="0" w:firstColumn="0" w:lastColumn="0" w:oddVBand="0" w:evenVBand="0" w:oddHBand="0" w:evenHBand="0" w:firstRowFirstColumn="0" w:firstRowLastColumn="0" w:lastRowFirstColumn="0" w:lastRowLastColumn="0"/>
            </w:pPr>
            <w:r w:rsidRPr="004D12E4">
              <w:t>Reducir latencia global y liberar cómputo.</w:t>
            </w:r>
          </w:p>
        </w:tc>
        <w:tc>
          <w:tcPr>
            <w:tcW w:w="2586" w:type="dxa"/>
          </w:tcPr>
          <w:p w14:paraId="48511D3C" w14:textId="77777777" w:rsidR="00AF0058" w:rsidRPr="004D12E4" w:rsidRDefault="00000000" w:rsidP="00D339A8">
            <w:pPr>
              <w:cnfStyle w:val="000000000000" w:firstRow="0" w:lastRow="0" w:firstColumn="0" w:lastColumn="0" w:oddVBand="0" w:evenVBand="0" w:oddHBand="0" w:evenHBand="0" w:firstRowFirstColumn="0" w:firstRowLastColumn="0" w:lastRowFirstColumn="0" w:lastRowLastColumn="0"/>
            </w:pPr>
            <w:r w:rsidRPr="004D12E4">
              <w:t xml:space="preserve">Implementar Amazon </w:t>
            </w:r>
            <w:proofErr w:type="spellStart"/>
            <w:r w:rsidRPr="004D12E4">
              <w:t>CloudFront</w:t>
            </w:r>
            <w:proofErr w:type="spellEnd"/>
            <w:r w:rsidRPr="004D12E4">
              <w:t xml:space="preserve"> junto con Amazon S3 (Fase 2).</w:t>
            </w:r>
          </w:p>
        </w:tc>
      </w:tr>
      <w:tr w:rsidR="00AF0058" w:rsidRPr="004D12E4" w14:paraId="35362596" w14:textId="77777777" w:rsidTr="00D33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CC3C2A2" w14:textId="77777777" w:rsidR="00AF0058" w:rsidRPr="004D12E4" w:rsidRDefault="00000000" w:rsidP="00D339A8">
            <w:r w:rsidRPr="004D12E4">
              <w:t>Optimización de Costos</w:t>
            </w:r>
          </w:p>
        </w:tc>
        <w:tc>
          <w:tcPr>
            <w:tcW w:w="2871" w:type="dxa"/>
          </w:tcPr>
          <w:p w14:paraId="7D0EC519" w14:textId="77777777" w:rsidR="00AF0058" w:rsidRPr="004D12E4" w:rsidRDefault="00000000" w:rsidP="00D339A8">
            <w:pPr>
              <w:cnfStyle w:val="000000100000" w:firstRow="0" w:lastRow="0" w:firstColumn="0" w:lastColumn="0" w:oddVBand="0" w:evenVBand="0" w:oddHBand="1" w:evenHBand="0" w:firstRowFirstColumn="0" w:firstRowLastColumn="0" w:lastRowFirstColumn="0" w:lastRowLastColumn="0"/>
            </w:pPr>
            <w:r w:rsidRPr="004D12E4">
              <w:t>Altos costos por el procesamiento de datos del NAT Gateway ($0.045/</w:t>
            </w:r>
            <w:proofErr w:type="spellStart"/>
            <w:r w:rsidRPr="004D12E4">
              <w:t>hr</w:t>
            </w:r>
            <w:proofErr w:type="spellEnd"/>
            <w:r w:rsidRPr="004D12E4">
              <w:t>) al descargar imágenes.</w:t>
            </w:r>
          </w:p>
        </w:tc>
        <w:tc>
          <w:tcPr>
            <w:tcW w:w="2340" w:type="dxa"/>
          </w:tcPr>
          <w:p w14:paraId="3AAC40DA" w14:textId="77777777" w:rsidR="00AF0058" w:rsidRPr="004D12E4" w:rsidRDefault="00000000" w:rsidP="00D339A8">
            <w:pPr>
              <w:cnfStyle w:val="000000100000" w:firstRow="0" w:lastRow="0" w:firstColumn="0" w:lastColumn="0" w:oddVBand="0" w:evenVBand="0" w:oddHBand="1" w:evenHBand="0" w:firstRowFirstColumn="0" w:firstRowLastColumn="0" w:lastRowFirstColumn="0" w:lastRowLastColumn="0"/>
            </w:pPr>
            <w:r w:rsidRPr="004D12E4">
              <w:t>Evitar el tránsito de datos por internet para servicios internos de AWS.</w:t>
            </w:r>
          </w:p>
        </w:tc>
        <w:tc>
          <w:tcPr>
            <w:tcW w:w="2586" w:type="dxa"/>
          </w:tcPr>
          <w:p w14:paraId="7D40ACE7" w14:textId="542350C0" w:rsidR="00AF0058" w:rsidRPr="004D12E4" w:rsidRDefault="006C65A1" w:rsidP="00D339A8">
            <w:pPr>
              <w:cnfStyle w:val="000000100000" w:firstRow="0" w:lastRow="0" w:firstColumn="0" w:lastColumn="0" w:oddVBand="0" w:evenVBand="0" w:oddHBand="1" w:evenHBand="0" w:firstRowFirstColumn="0" w:firstRowLastColumn="0" w:lastRowFirstColumn="0" w:lastRowLastColumn="0"/>
            </w:pPr>
            <w:r w:rsidRPr="006C65A1">
              <w:rPr>
                <w:b/>
                <w:bCs/>
              </w:rPr>
              <w:t xml:space="preserve">VPC </w:t>
            </w:r>
            <w:proofErr w:type="spellStart"/>
            <w:r w:rsidRPr="006C65A1">
              <w:rPr>
                <w:b/>
                <w:bCs/>
              </w:rPr>
              <w:t>Endpoints</w:t>
            </w:r>
            <w:proofErr w:type="spellEnd"/>
            <w:r w:rsidRPr="006C65A1">
              <w:rPr>
                <w:b/>
                <w:bCs/>
              </w:rPr>
              <w:t xml:space="preserve"> (AWS </w:t>
            </w:r>
            <w:proofErr w:type="spellStart"/>
            <w:r w:rsidRPr="006C65A1">
              <w:rPr>
                <w:b/>
                <w:bCs/>
              </w:rPr>
              <w:t>PrivateLink</w:t>
            </w:r>
            <w:proofErr w:type="spellEnd"/>
            <w:r w:rsidRPr="006C65A1">
              <w:rPr>
                <w:b/>
                <w:bCs/>
              </w:rPr>
              <w:t>)</w:t>
            </w:r>
            <w:r w:rsidRPr="006C65A1">
              <w:t xml:space="preserve"> para ECR y </w:t>
            </w:r>
            <w:proofErr w:type="spellStart"/>
            <w:r w:rsidRPr="006C65A1">
              <w:t>CloudWatch</w:t>
            </w:r>
            <w:proofErr w:type="spellEnd"/>
            <w:r w:rsidRPr="006C65A1">
              <w:t xml:space="preserve"> (Fase 2).</w:t>
            </w:r>
          </w:p>
        </w:tc>
      </w:tr>
      <w:tr w:rsidR="00AF0058" w:rsidRPr="004D12E4" w14:paraId="1D5DB82C" w14:textId="77777777" w:rsidTr="00D339A8">
        <w:tc>
          <w:tcPr>
            <w:cnfStyle w:val="001000000000" w:firstRow="0" w:lastRow="0" w:firstColumn="1" w:lastColumn="0" w:oddVBand="0" w:evenVBand="0" w:oddHBand="0" w:evenHBand="0" w:firstRowFirstColumn="0" w:firstRowLastColumn="0" w:lastRowFirstColumn="0" w:lastRowLastColumn="0"/>
            <w:tcW w:w="1985" w:type="dxa"/>
          </w:tcPr>
          <w:p w14:paraId="794CB525" w14:textId="77777777" w:rsidR="00AF0058" w:rsidRPr="004D12E4" w:rsidRDefault="00000000" w:rsidP="00D339A8">
            <w:r w:rsidRPr="004D12E4">
              <w:t>Sostenibilidad</w:t>
            </w:r>
          </w:p>
        </w:tc>
        <w:tc>
          <w:tcPr>
            <w:tcW w:w="2871" w:type="dxa"/>
          </w:tcPr>
          <w:p w14:paraId="0ECE3B7D" w14:textId="174AD0F8" w:rsidR="00AF0058" w:rsidRPr="004D12E4" w:rsidRDefault="00000000" w:rsidP="00D339A8">
            <w:pPr>
              <w:cnfStyle w:val="000000000000" w:firstRow="0" w:lastRow="0" w:firstColumn="0" w:lastColumn="0" w:oddVBand="0" w:evenVBand="0" w:oddHBand="0" w:evenHBand="0" w:firstRowFirstColumn="0" w:firstRowLastColumn="0" w:lastRowFirstColumn="0" w:lastRowLastColumn="0"/>
            </w:pPr>
            <w:r w:rsidRPr="004D12E4">
              <w:t>Imágenes Docker pesadas que aumentan tiempos de descarga y consumo de red.</w:t>
            </w:r>
            <w:r w:rsidR="006C65A1" w:rsidRPr="006C65A1">
              <w:rPr>
                <w:rFonts w:ascii="Segoe UI" w:hAnsi="Segoe UI" w:cs="Segoe UI"/>
                <w:color w:val="101010"/>
                <w:sz w:val="21"/>
                <w:szCs w:val="21"/>
                <w:shd w:val="clear" w:color="auto" w:fill="F9F9F9"/>
              </w:rPr>
              <w:t xml:space="preserve"> </w:t>
            </w:r>
            <w:r w:rsidR="006C65A1" w:rsidRPr="006C65A1">
              <w:t>Instancias con capacidad ociosa durante la madrugada.</w:t>
            </w:r>
          </w:p>
        </w:tc>
        <w:tc>
          <w:tcPr>
            <w:tcW w:w="2340" w:type="dxa"/>
          </w:tcPr>
          <w:p w14:paraId="18CCE562" w14:textId="512F13A7" w:rsidR="00AF0058" w:rsidRPr="004D12E4" w:rsidRDefault="00000000" w:rsidP="00D339A8">
            <w:pPr>
              <w:cnfStyle w:val="000000000000" w:firstRow="0" w:lastRow="0" w:firstColumn="0" w:lastColumn="0" w:oddVBand="0" w:evenVBand="0" w:oddHBand="0" w:evenHBand="0" w:firstRowFirstColumn="0" w:firstRowLastColumn="0" w:lastRowFirstColumn="0" w:lastRowLastColumn="0"/>
            </w:pPr>
            <w:r w:rsidRPr="004D12E4">
              <w:t>Optimizar el empaquetado de aplicaciones.</w:t>
            </w:r>
            <w:r w:rsidR="006C65A1">
              <w:t xml:space="preserve"> </w:t>
            </w:r>
            <w:r w:rsidR="006C65A1" w:rsidRPr="006C65A1">
              <w:t>Apagado programado y calibración fina de umbrales.</w:t>
            </w:r>
          </w:p>
        </w:tc>
        <w:tc>
          <w:tcPr>
            <w:tcW w:w="2586" w:type="dxa"/>
          </w:tcPr>
          <w:p w14:paraId="15779452" w14:textId="50E6C62B" w:rsidR="00AF0058" w:rsidRDefault="00000000" w:rsidP="00D339A8">
            <w:pPr>
              <w:cnfStyle w:val="000000000000" w:firstRow="0" w:lastRow="0" w:firstColumn="0" w:lastColumn="0" w:oddVBand="0" w:evenVBand="0" w:oddHBand="0" w:evenHBand="0" w:firstRowFirstColumn="0" w:firstRowLastColumn="0" w:lastRowFirstColumn="0" w:lastRowLastColumn="0"/>
            </w:pPr>
            <w:r w:rsidRPr="004D12E4">
              <w:t xml:space="preserve">Implementar </w:t>
            </w:r>
            <w:proofErr w:type="spellStart"/>
            <w:r w:rsidRPr="004D12E4">
              <w:t>Multi-stage</w:t>
            </w:r>
            <w:proofErr w:type="spellEnd"/>
            <w:r w:rsidRPr="004D12E4">
              <w:t xml:space="preserve"> </w:t>
            </w:r>
            <w:proofErr w:type="spellStart"/>
            <w:r w:rsidRPr="004D12E4">
              <w:t>builds</w:t>
            </w:r>
            <w:proofErr w:type="spellEnd"/>
            <w:r w:rsidRPr="004D12E4">
              <w:t xml:space="preserve"> y usar bases Alpine</w:t>
            </w:r>
            <w:r w:rsidR="006C65A1">
              <w:t xml:space="preserve">. </w:t>
            </w:r>
            <w:r w:rsidR="006C65A1" w:rsidRPr="006C65A1">
              <w:t xml:space="preserve">Configurar políticas de escalado dinámico por calendario </w:t>
            </w:r>
            <w:r w:rsidR="006C65A1" w:rsidRPr="006C65A1">
              <w:rPr>
                <w:b/>
                <w:bCs/>
              </w:rPr>
              <w:t>(</w:t>
            </w:r>
            <w:proofErr w:type="spellStart"/>
            <w:r w:rsidR="006C65A1" w:rsidRPr="006C65A1">
              <w:rPr>
                <w:b/>
                <w:bCs/>
                <w:i/>
                <w:iCs/>
              </w:rPr>
              <w:t>Scheduled</w:t>
            </w:r>
            <w:proofErr w:type="spellEnd"/>
            <w:r w:rsidR="006C65A1" w:rsidRPr="006C65A1">
              <w:rPr>
                <w:b/>
                <w:bCs/>
                <w:i/>
                <w:iCs/>
              </w:rPr>
              <w:t xml:space="preserve"> </w:t>
            </w:r>
            <w:proofErr w:type="spellStart"/>
            <w:r w:rsidR="006C65A1" w:rsidRPr="006C65A1">
              <w:rPr>
                <w:b/>
                <w:bCs/>
                <w:i/>
                <w:iCs/>
              </w:rPr>
              <w:t>Scaling</w:t>
            </w:r>
            <w:proofErr w:type="spellEnd"/>
            <w:r w:rsidR="006C65A1" w:rsidRPr="006C65A1">
              <w:rPr>
                <w:b/>
                <w:bCs/>
              </w:rPr>
              <w:t>)</w:t>
            </w:r>
            <w:r w:rsidR="006C65A1" w:rsidRPr="006C65A1">
              <w:t xml:space="preserve"> en el ASG.</w:t>
            </w:r>
          </w:p>
          <w:p w14:paraId="07889235" w14:textId="3B274C16" w:rsidR="006C65A1" w:rsidRPr="006C65A1" w:rsidRDefault="006C65A1" w:rsidP="006C65A1">
            <w:pPr>
              <w:jc w:val="center"/>
              <w:cnfStyle w:val="000000000000" w:firstRow="0" w:lastRow="0" w:firstColumn="0" w:lastColumn="0" w:oddVBand="0" w:evenVBand="0" w:oddHBand="0" w:evenHBand="0" w:firstRowFirstColumn="0" w:firstRowLastColumn="0" w:lastRowFirstColumn="0" w:lastRowLastColumn="0"/>
            </w:pPr>
          </w:p>
        </w:tc>
      </w:tr>
    </w:tbl>
    <w:p w14:paraId="366DC961" w14:textId="77777777" w:rsidR="00B4234F" w:rsidRDefault="00B4234F" w:rsidP="00B65D5F"/>
    <w:p w14:paraId="6EE31745" w14:textId="77777777" w:rsidR="00793D35" w:rsidRDefault="00793D35" w:rsidP="00B65D5F"/>
    <w:p w14:paraId="4B2B4E28" w14:textId="77777777" w:rsidR="00793D35" w:rsidRDefault="00793D35" w:rsidP="00B65D5F"/>
    <w:p w14:paraId="60EE4314" w14:textId="77777777" w:rsidR="00D339A8" w:rsidRDefault="00D339A8" w:rsidP="00B65D5F"/>
    <w:p w14:paraId="06D7D311" w14:textId="77777777" w:rsidR="00793D35" w:rsidRDefault="00793D35" w:rsidP="00B65D5F"/>
    <w:p w14:paraId="66E7C8FC" w14:textId="77777777" w:rsidR="006C65A1" w:rsidRPr="004D12E4" w:rsidRDefault="006C65A1" w:rsidP="00B65D5F"/>
    <w:p w14:paraId="598FEAEC" w14:textId="77777777" w:rsidR="00AF0058" w:rsidRPr="004D12E4" w:rsidRDefault="00000000" w:rsidP="00B65D5F">
      <w:pPr>
        <w:pStyle w:val="Ttulo1"/>
      </w:pPr>
      <w:bookmarkStart w:id="7" w:name="_Toc240277772"/>
      <w:r w:rsidRPr="004D12E4">
        <w:lastRenderedPageBreak/>
        <w:t>1.4 Priorización de Requerimientos</w:t>
      </w:r>
      <w:bookmarkEnd w:id="7"/>
    </w:p>
    <w:p w14:paraId="013436CE" w14:textId="77777777" w:rsidR="00AF0058" w:rsidRPr="004D12E4" w:rsidRDefault="00000000" w:rsidP="00B65D5F">
      <w:r w:rsidRPr="004D12E4">
        <w:t>El éxito del proyecto radica en alinear la tecnología con las necesidades reales y urgentes del negocio.</w:t>
      </w:r>
    </w:p>
    <w:tbl>
      <w:tblPr>
        <w:tblStyle w:val="Tablaconcuadrcula4-nfasis6"/>
        <w:tblW w:w="0" w:type="auto"/>
        <w:tblLook w:val="04A0" w:firstRow="1" w:lastRow="0" w:firstColumn="1" w:lastColumn="0" w:noHBand="0" w:noVBand="1"/>
      </w:tblPr>
      <w:tblGrid>
        <w:gridCol w:w="1872"/>
        <w:gridCol w:w="1872"/>
        <w:gridCol w:w="1872"/>
        <w:gridCol w:w="1182"/>
        <w:gridCol w:w="2567"/>
      </w:tblGrid>
      <w:tr w:rsidR="00AF0058" w:rsidRPr="004D12E4" w14:paraId="74AF410E" w14:textId="77777777" w:rsidTr="00793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B2732DC" w14:textId="77777777" w:rsidR="00AF0058" w:rsidRPr="004D12E4" w:rsidRDefault="00000000" w:rsidP="00B65D5F">
            <w:r w:rsidRPr="004D12E4">
              <w:t>ID</w:t>
            </w:r>
          </w:p>
        </w:tc>
        <w:tc>
          <w:tcPr>
            <w:tcW w:w="1872" w:type="dxa"/>
          </w:tcPr>
          <w:p w14:paraId="39D6FA57" w14:textId="77777777" w:rsidR="00AF0058" w:rsidRPr="004D12E4" w:rsidRDefault="00000000" w:rsidP="00B65D5F">
            <w:pPr>
              <w:cnfStyle w:val="100000000000" w:firstRow="1" w:lastRow="0" w:firstColumn="0" w:lastColumn="0" w:oddVBand="0" w:evenVBand="0" w:oddHBand="0" w:evenHBand="0" w:firstRowFirstColumn="0" w:firstRowLastColumn="0" w:lastRowFirstColumn="0" w:lastRowLastColumn="0"/>
            </w:pPr>
            <w:r w:rsidRPr="004D12E4">
              <w:t>Requerimiento</w:t>
            </w:r>
          </w:p>
        </w:tc>
        <w:tc>
          <w:tcPr>
            <w:tcW w:w="1872" w:type="dxa"/>
          </w:tcPr>
          <w:p w14:paraId="074EA770" w14:textId="77777777" w:rsidR="00AF0058" w:rsidRPr="004D12E4" w:rsidRDefault="00000000" w:rsidP="00B65D5F">
            <w:pPr>
              <w:cnfStyle w:val="100000000000" w:firstRow="1" w:lastRow="0" w:firstColumn="0" w:lastColumn="0" w:oddVBand="0" w:evenVBand="0" w:oddHBand="0" w:evenHBand="0" w:firstRowFirstColumn="0" w:firstRowLastColumn="0" w:lastRowFirstColumn="0" w:lastRowLastColumn="0"/>
            </w:pPr>
            <w:r w:rsidRPr="004D12E4">
              <w:t>Tipo</w:t>
            </w:r>
          </w:p>
        </w:tc>
        <w:tc>
          <w:tcPr>
            <w:tcW w:w="1177" w:type="dxa"/>
          </w:tcPr>
          <w:p w14:paraId="6F7A2044" w14:textId="77777777" w:rsidR="00AF0058" w:rsidRPr="004D12E4" w:rsidRDefault="00000000" w:rsidP="00B65D5F">
            <w:pPr>
              <w:cnfStyle w:val="100000000000" w:firstRow="1" w:lastRow="0" w:firstColumn="0" w:lastColumn="0" w:oddVBand="0" w:evenVBand="0" w:oddHBand="0" w:evenHBand="0" w:firstRowFirstColumn="0" w:firstRowLastColumn="0" w:lastRowFirstColumn="0" w:lastRowLastColumn="0"/>
            </w:pPr>
            <w:r w:rsidRPr="004D12E4">
              <w:t>Prioridad</w:t>
            </w:r>
          </w:p>
        </w:tc>
        <w:tc>
          <w:tcPr>
            <w:tcW w:w="2567" w:type="dxa"/>
          </w:tcPr>
          <w:p w14:paraId="3B34D3D4" w14:textId="77777777" w:rsidR="00AF0058" w:rsidRPr="004D12E4" w:rsidRDefault="00000000" w:rsidP="00B65D5F">
            <w:pPr>
              <w:cnfStyle w:val="100000000000" w:firstRow="1" w:lastRow="0" w:firstColumn="0" w:lastColumn="0" w:oddVBand="0" w:evenVBand="0" w:oddHBand="0" w:evenHBand="0" w:firstRowFirstColumn="0" w:firstRowLastColumn="0" w:lastRowFirstColumn="0" w:lastRowLastColumn="0"/>
            </w:pPr>
            <w:r w:rsidRPr="004D12E4">
              <w:t>Justificación</w:t>
            </w:r>
          </w:p>
        </w:tc>
      </w:tr>
      <w:tr w:rsidR="00AF0058" w:rsidRPr="004D12E4" w14:paraId="4EFC6BEB" w14:textId="77777777" w:rsidTr="00793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25FBC83" w14:textId="77777777" w:rsidR="00AF0058" w:rsidRPr="004D12E4" w:rsidRDefault="00000000" w:rsidP="00B65D5F">
            <w:r w:rsidRPr="004D12E4">
              <w:t>RF01</w:t>
            </w:r>
          </w:p>
        </w:tc>
        <w:tc>
          <w:tcPr>
            <w:tcW w:w="1872" w:type="dxa"/>
          </w:tcPr>
          <w:p w14:paraId="2DCF9BF9"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Operaciones CRUD para el catálogo de productos.</w:t>
            </w:r>
          </w:p>
        </w:tc>
        <w:tc>
          <w:tcPr>
            <w:tcW w:w="1872" w:type="dxa"/>
          </w:tcPr>
          <w:p w14:paraId="109F63A6"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Funcional</w:t>
            </w:r>
          </w:p>
        </w:tc>
        <w:tc>
          <w:tcPr>
            <w:tcW w:w="1177" w:type="dxa"/>
          </w:tcPr>
          <w:p w14:paraId="4DBE86A9"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Alta</w:t>
            </w:r>
          </w:p>
        </w:tc>
        <w:tc>
          <w:tcPr>
            <w:tcW w:w="2567" w:type="dxa"/>
          </w:tcPr>
          <w:p w14:paraId="2140D371"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 xml:space="preserve">Funcionalidad </w:t>
            </w:r>
            <w:proofErr w:type="spellStart"/>
            <w:r w:rsidRPr="004D12E4">
              <w:t>core</w:t>
            </w:r>
            <w:proofErr w:type="spellEnd"/>
            <w:r w:rsidRPr="004D12E4">
              <w:t xml:space="preserve"> del e-</w:t>
            </w:r>
            <w:proofErr w:type="spellStart"/>
            <w:r w:rsidRPr="004D12E4">
              <w:t>commerce</w:t>
            </w:r>
            <w:proofErr w:type="spellEnd"/>
            <w:r w:rsidRPr="004D12E4">
              <w:t xml:space="preserve">. Sin ella, no hay negocio. Habilitado por las </w:t>
            </w:r>
            <w:proofErr w:type="spellStart"/>
            <w:r w:rsidRPr="004D12E4">
              <w:t>APIs</w:t>
            </w:r>
            <w:proofErr w:type="spellEnd"/>
            <w:r w:rsidRPr="004D12E4">
              <w:t xml:space="preserve"> Node.js y MySQL.</w:t>
            </w:r>
          </w:p>
        </w:tc>
      </w:tr>
      <w:tr w:rsidR="00AF0058" w:rsidRPr="004D12E4" w14:paraId="538B6D53" w14:textId="77777777" w:rsidTr="00793D35">
        <w:tc>
          <w:tcPr>
            <w:cnfStyle w:val="001000000000" w:firstRow="0" w:lastRow="0" w:firstColumn="1" w:lastColumn="0" w:oddVBand="0" w:evenVBand="0" w:oddHBand="0" w:evenHBand="0" w:firstRowFirstColumn="0" w:firstRowLastColumn="0" w:lastRowFirstColumn="0" w:lastRowLastColumn="0"/>
            <w:tcW w:w="1872" w:type="dxa"/>
          </w:tcPr>
          <w:p w14:paraId="44C4F65B" w14:textId="77777777" w:rsidR="00AF0058" w:rsidRPr="004D12E4" w:rsidRDefault="00000000" w:rsidP="00B65D5F">
            <w:r w:rsidRPr="004D12E4">
              <w:t>RF02</w:t>
            </w:r>
          </w:p>
        </w:tc>
        <w:tc>
          <w:tcPr>
            <w:tcW w:w="1872" w:type="dxa"/>
          </w:tcPr>
          <w:p w14:paraId="532BCEAF"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Visualización de un catálogo público de productos orgánicos.</w:t>
            </w:r>
          </w:p>
        </w:tc>
        <w:tc>
          <w:tcPr>
            <w:tcW w:w="1872" w:type="dxa"/>
          </w:tcPr>
          <w:p w14:paraId="52A4F04E"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Funcional</w:t>
            </w:r>
          </w:p>
        </w:tc>
        <w:tc>
          <w:tcPr>
            <w:tcW w:w="1177" w:type="dxa"/>
          </w:tcPr>
          <w:p w14:paraId="1CA3CD49"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Alta</w:t>
            </w:r>
          </w:p>
        </w:tc>
        <w:tc>
          <w:tcPr>
            <w:tcW w:w="2567" w:type="dxa"/>
          </w:tcPr>
          <w:p w14:paraId="5307210A"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 xml:space="preserve">Punto de entrada para los clientes de </w:t>
            </w:r>
            <w:proofErr w:type="spellStart"/>
            <w:r w:rsidRPr="004D12E4">
              <w:t>FreshBox</w:t>
            </w:r>
            <w:proofErr w:type="spellEnd"/>
            <w:r w:rsidRPr="004D12E4">
              <w:t xml:space="preserve">. Soportado por el </w:t>
            </w:r>
            <w:proofErr w:type="spellStart"/>
            <w:r w:rsidRPr="004D12E4">
              <w:t>frontend</w:t>
            </w:r>
            <w:proofErr w:type="spellEnd"/>
            <w:r w:rsidRPr="004D12E4">
              <w:t xml:space="preserve"> </w:t>
            </w:r>
            <w:proofErr w:type="spellStart"/>
            <w:r w:rsidRPr="004D12E4">
              <w:t>Nginx</w:t>
            </w:r>
            <w:proofErr w:type="spellEnd"/>
            <w:r w:rsidRPr="004D12E4">
              <w:t xml:space="preserve"> y la API GET.</w:t>
            </w:r>
          </w:p>
        </w:tc>
      </w:tr>
      <w:tr w:rsidR="00AF0058" w:rsidRPr="004D12E4" w14:paraId="0746B92D" w14:textId="77777777" w:rsidTr="00793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EDEA30" w14:textId="77777777" w:rsidR="00AF0058" w:rsidRPr="004D12E4" w:rsidRDefault="00000000" w:rsidP="00B65D5F">
            <w:r w:rsidRPr="004D12E4">
              <w:t>RF03</w:t>
            </w:r>
          </w:p>
        </w:tc>
        <w:tc>
          <w:tcPr>
            <w:tcW w:w="1872" w:type="dxa"/>
          </w:tcPr>
          <w:p w14:paraId="103DEF89"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Panel de administración de inventario y productos.</w:t>
            </w:r>
          </w:p>
        </w:tc>
        <w:tc>
          <w:tcPr>
            <w:tcW w:w="1872" w:type="dxa"/>
          </w:tcPr>
          <w:p w14:paraId="331B01CF"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Funcional</w:t>
            </w:r>
          </w:p>
        </w:tc>
        <w:tc>
          <w:tcPr>
            <w:tcW w:w="1177" w:type="dxa"/>
          </w:tcPr>
          <w:p w14:paraId="2E212E07"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Alta</w:t>
            </w:r>
          </w:p>
        </w:tc>
        <w:tc>
          <w:tcPr>
            <w:tcW w:w="2567" w:type="dxa"/>
          </w:tcPr>
          <w:p w14:paraId="49EF957D"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Requerido por el equipo interno para gestionar la oferta (</w:t>
            </w:r>
            <w:proofErr w:type="spellStart"/>
            <w:r w:rsidRPr="004D12E4">
              <w:t>APIs</w:t>
            </w:r>
            <w:proofErr w:type="spellEnd"/>
            <w:r w:rsidRPr="004D12E4">
              <w:t xml:space="preserve"> POST, PUT, DELETE).</w:t>
            </w:r>
          </w:p>
        </w:tc>
      </w:tr>
      <w:tr w:rsidR="00AF0058" w:rsidRPr="004D12E4" w14:paraId="453DDA56" w14:textId="77777777" w:rsidTr="00793D35">
        <w:tc>
          <w:tcPr>
            <w:cnfStyle w:val="001000000000" w:firstRow="0" w:lastRow="0" w:firstColumn="1" w:lastColumn="0" w:oddVBand="0" w:evenVBand="0" w:oddHBand="0" w:evenHBand="0" w:firstRowFirstColumn="0" w:firstRowLastColumn="0" w:lastRowFirstColumn="0" w:lastRowLastColumn="0"/>
            <w:tcW w:w="1872" w:type="dxa"/>
          </w:tcPr>
          <w:p w14:paraId="3F3AA1E1" w14:textId="77777777" w:rsidR="00AF0058" w:rsidRPr="004D12E4" w:rsidRDefault="00000000" w:rsidP="00B65D5F">
            <w:r w:rsidRPr="004D12E4">
              <w:t>RNF01</w:t>
            </w:r>
          </w:p>
        </w:tc>
        <w:tc>
          <w:tcPr>
            <w:tcW w:w="1872" w:type="dxa"/>
          </w:tcPr>
          <w:p w14:paraId="476106DC"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Alta Disponibilidad del 99.9% frente a fallos.</w:t>
            </w:r>
          </w:p>
        </w:tc>
        <w:tc>
          <w:tcPr>
            <w:tcW w:w="1872" w:type="dxa"/>
          </w:tcPr>
          <w:p w14:paraId="705102C1"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No Funcional</w:t>
            </w:r>
          </w:p>
        </w:tc>
        <w:tc>
          <w:tcPr>
            <w:tcW w:w="1177" w:type="dxa"/>
          </w:tcPr>
          <w:p w14:paraId="6EE3A856"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Alta</w:t>
            </w:r>
          </w:p>
        </w:tc>
        <w:tc>
          <w:tcPr>
            <w:tcW w:w="2567" w:type="dxa"/>
          </w:tcPr>
          <w:p w14:paraId="2EBDDFC2"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Las caídas de servicio implican pérdida directa de ventas. Mitigado mediante ALB Multi-AZ y redundancia en ECS.</w:t>
            </w:r>
          </w:p>
        </w:tc>
      </w:tr>
      <w:tr w:rsidR="00AF0058" w:rsidRPr="004D12E4" w14:paraId="7546C600" w14:textId="77777777" w:rsidTr="00793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EDEC4E" w14:textId="77777777" w:rsidR="00AF0058" w:rsidRPr="004D12E4" w:rsidRDefault="00000000" w:rsidP="00B65D5F">
            <w:r w:rsidRPr="004D12E4">
              <w:t>RNF02</w:t>
            </w:r>
          </w:p>
        </w:tc>
        <w:tc>
          <w:tcPr>
            <w:tcW w:w="1872" w:type="dxa"/>
          </w:tcPr>
          <w:p w14:paraId="728F6F15"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Escalabilidad automática para soportar el crecimiento del 40%.</w:t>
            </w:r>
          </w:p>
        </w:tc>
        <w:tc>
          <w:tcPr>
            <w:tcW w:w="1872" w:type="dxa"/>
          </w:tcPr>
          <w:p w14:paraId="03A5777D"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No Funcional</w:t>
            </w:r>
          </w:p>
        </w:tc>
        <w:tc>
          <w:tcPr>
            <w:tcW w:w="1177" w:type="dxa"/>
          </w:tcPr>
          <w:p w14:paraId="7DE59773"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Alta</w:t>
            </w:r>
          </w:p>
        </w:tc>
        <w:tc>
          <w:tcPr>
            <w:tcW w:w="2567" w:type="dxa"/>
          </w:tcPr>
          <w:p w14:paraId="6BF01AF3"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 xml:space="preserve">El crecimiento trimestral saturaría servidores estáticos. Soportado dinámicamente por la elasticidad de ECS </w:t>
            </w:r>
            <w:proofErr w:type="spellStart"/>
            <w:r w:rsidRPr="004D12E4">
              <w:t>Fargate</w:t>
            </w:r>
            <w:proofErr w:type="spellEnd"/>
            <w:r w:rsidRPr="004D12E4">
              <w:t>.</w:t>
            </w:r>
          </w:p>
        </w:tc>
      </w:tr>
      <w:tr w:rsidR="00AF0058" w:rsidRPr="004D12E4" w14:paraId="557F6C32" w14:textId="77777777" w:rsidTr="00793D35">
        <w:tc>
          <w:tcPr>
            <w:cnfStyle w:val="001000000000" w:firstRow="0" w:lastRow="0" w:firstColumn="1" w:lastColumn="0" w:oddVBand="0" w:evenVBand="0" w:oddHBand="0" w:evenHBand="0" w:firstRowFirstColumn="0" w:firstRowLastColumn="0" w:lastRowFirstColumn="0" w:lastRowLastColumn="0"/>
            <w:tcW w:w="1872" w:type="dxa"/>
          </w:tcPr>
          <w:p w14:paraId="3726D33B" w14:textId="77777777" w:rsidR="00AF0058" w:rsidRPr="004D12E4" w:rsidRDefault="00000000" w:rsidP="00B65D5F">
            <w:r w:rsidRPr="004D12E4">
              <w:t>RNF03</w:t>
            </w:r>
          </w:p>
        </w:tc>
        <w:tc>
          <w:tcPr>
            <w:tcW w:w="1872" w:type="dxa"/>
          </w:tcPr>
          <w:p w14:paraId="67824131"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Seguridad perimetral estructurada por capas (N-Tier).</w:t>
            </w:r>
          </w:p>
        </w:tc>
        <w:tc>
          <w:tcPr>
            <w:tcW w:w="1872" w:type="dxa"/>
          </w:tcPr>
          <w:p w14:paraId="0B0BEEF0"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No Funcional</w:t>
            </w:r>
          </w:p>
        </w:tc>
        <w:tc>
          <w:tcPr>
            <w:tcW w:w="1177" w:type="dxa"/>
          </w:tcPr>
          <w:p w14:paraId="63DA2382"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Alta</w:t>
            </w:r>
          </w:p>
        </w:tc>
        <w:tc>
          <w:tcPr>
            <w:tcW w:w="2567" w:type="dxa"/>
          </w:tcPr>
          <w:p w14:paraId="42912684"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 xml:space="preserve">Proteger la información de la empresa y clientes es crítico. Abordado mediante subredes privadas y </w:t>
            </w:r>
            <w:proofErr w:type="spellStart"/>
            <w:r w:rsidRPr="004D12E4">
              <w:t>SGs</w:t>
            </w:r>
            <w:proofErr w:type="spellEnd"/>
            <w:r w:rsidRPr="004D12E4">
              <w:t xml:space="preserve"> encadenados.</w:t>
            </w:r>
          </w:p>
        </w:tc>
      </w:tr>
      <w:tr w:rsidR="00AF0058" w:rsidRPr="004D12E4" w14:paraId="54ACDBA8" w14:textId="77777777" w:rsidTr="00793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46696A1" w14:textId="77777777" w:rsidR="00AF0058" w:rsidRPr="004D12E4" w:rsidRDefault="00000000" w:rsidP="00B65D5F">
            <w:r w:rsidRPr="004D12E4">
              <w:t>RNF04</w:t>
            </w:r>
          </w:p>
        </w:tc>
        <w:tc>
          <w:tcPr>
            <w:tcW w:w="1872" w:type="dxa"/>
          </w:tcPr>
          <w:p w14:paraId="3EAD5782"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Tiempos de respuesta para el usuario menores a 2 segundos.</w:t>
            </w:r>
          </w:p>
        </w:tc>
        <w:tc>
          <w:tcPr>
            <w:tcW w:w="1872" w:type="dxa"/>
          </w:tcPr>
          <w:p w14:paraId="1B02F8D6"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No Funcional</w:t>
            </w:r>
          </w:p>
        </w:tc>
        <w:tc>
          <w:tcPr>
            <w:tcW w:w="1177" w:type="dxa"/>
          </w:tcPr>
          <w:p w14:paraId="5C10DEB7"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Media</w:t>
            </w:r>
          </w:p>
        </w:tc>
        <w:tc>
          <w:tcPr>
            <w:tcW w:w="2567" w:type="dxa"/>
          </w:tcPr>
          <w:p w14:paraId="0E3CFC6F"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Crucial para la retención de clientes en e-</w:t>
            </w:r>
            <w:proofErr w:type="spellStart"/>
            <w:r w:rsidRPr="004D12E4">
              <w:t>commerce</w:t>
            </w:r>
            <w:proofErr w:type="spellEnd"/>
            <w:r w:rsidRPr="004D12E4">
              <w:t>. Logrado gracias al bajo acoplamiento de microservicios y red local rápida en VPC.</w:t>
            </w:r>
          </w:p>
        </w:tc>
      </w:tr>
      <w:tr w:rsidR="00AF0058" w:rsidRPr="004D12E4" w14:paraId="2707189A" w14:textId="77777777" w:rsidTr="00793D35">
        <w:tc>
          <w:tcPr>
            <w:cnfStyle w:val="001000000000" w:firstRow="0" w:lastRow="0" w:firstColumn="1" w:lastColumn="0" w:oddVBand="0" w:evenVBand="0" w:oddHBand="0" w:evenHBand="0" w:firstRowFirstColumn="0" w:firstRowLastColumn="0" w:lastRowFirstColumn="0" w:lastRowLastColumn="0"/>
            <w:tcW w:w="1872" w:type="dxa"/>
          </w:tcPr>
          <w:p w14:paraId="067391C1" w14:textId="77777777" w:rsidR="00AF0058" w:rsidRPr="004D12E4" w:rsidRDefault="00000000" w:rsidP="00B65D5F">
            <w:r w:rsidRPr="004D12E4">
              <w:t>RNF05</w:t>
            </w:r>
          </w:p>
        </w:tc>
        <w:tc>
          <w:tcPr>
            <w:tcW w:w="1872" w:type="dxa"/>
          </w:tcPr>
          <w:p w14:paraId="1AAB44CD"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 xml:space="preserve">Copias de seguridad y estrategia </w:t>
            </w:r>
            <w:proofErr w:type="spellStart"/>
            <w:r w:rsidRPr="004D12E4">
              <w:t>Disaster</w:t>
            </w:r>
            <w:proofErr w:type="spellEnd"/>
            <w:r w:rsidRPr="004D12E4">
              <w:t xml:space="preserve"> </w:t>
            </w:r>
            <w:proofErr w:type="spellStart"/>
            <w:r w:rsidRPr="004D12E4">
              <w:t>Recovery</w:t>
            </w:r>
            <w:proofErr w:type="spellEnd"/>
            <w:r w:rsidRPr="004D12E4">
              <w:t xml:space="preserve"> (DR).</w:t>
            </w:r>
          </w:p>
        </w:tc>
        <w:tc>
          <w:tcPr>
            <w:tcW w:w="1872" w:type="dxa"/>
          </w:tcPr>
          <w:p w14:paraId="377B1BFA"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No Funcional</w:t>
            </w:r>
          </w:p>
        </w:tc>
        <w:tc>
          <w:tcPr>
            <w:tcW w:w="1177" w:type="dxa"/>
          </w:tcPr>
          <w:p w14:paraId="08ED25CF"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Media</w:t>
            </w:r>
          </w:p>
        </w:tc>
        <w:tc>
          <w:tcPr>
            <w:tcW w:w="2567" w:type="dxa"/>
          </w:tcPr>
          <w:p w14:paraId="55B95915" w14:textId="77777777" w:rsidR="00AF0058" w:rsidRDefault="00000000" w:rsidP="00B65D5F">
            <w:pPr>
              <w:cnfStyle w:val="000000000000" w:firstRow="0" w:lastRow="0" w:firstColumn="0" w:lastColumn="0" w:oddVBand="0" w:evenVBand="0" w:oddHBand="0" w:evenHBand="0" w:firstRowFirstColumn="0" w:firstRowLastColumn="0" w:lastRowFirstColumn="0" w:lastRowLastColumn="0"/>
            </w:pPr>
            <w:r w:rsidRPr="004D12E4">
              <w:t xml:space="preserve">Resguardo del capital de datos ante corrupción accidental o maliciosa. Cubierto por políticas de AWS </w:t>
            </w:r>
            <w:proofErr w:type="spellStart"/>
            <w:r w:rsidRPr="004D12E4">
              <w:t>Backup</w:t>
            </w:r>
            <w:proofErr w:type="spellEnd"/>
            <w:r w:rsidRPr="004D12E4">
              <w:t>.</w:t>
            </w:r>
          </w:p>
          <w:p w14:paraId="0CD01D77" w14:textId="77777777" w:rsidR="00592F1A" w:rsidRPr="004D12E4" w:rsidRDefault="00592F1A" w:rsidP="00B65D5F">
            <w:pPr>
              <w:cnfStyle w:val="000000000000" w:firstRow="0" w:lastRow="0" w:firstColumn="0" w:lastColumn="0" w:oddVBand="0" w:evenVBand="0" w:oddHBand="0" w:evenHBand="0" w:firstRowFirstColumn="0" w:firstRowLastColumn="0" w:lastRowFirstColumn="0" w:lastRowLastColumn="0"/>
            </w:pPr>
          </w:p>
        </w:tc>
      </w:tr>
      <w:tr w:rsidR="00AF0058" w:rsidRPr="004D12E4" w14:paraId="6464E121" w14:textId="77777777" w:rsidTr="00793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6479287" w14:textId="77777777" w:rsidR="00AF0058" w:rsidRPr="004D12E4" w:rsidRDefault="00000000" w:rsidP="00B65D5F">
            <w:r w:rsidRPr="004D12E4">
              <w:lastRenderedPageBreak/>
              <w:t>RNF06</w:t>
            </w:r>
          </w:p>
        </w:tc>
        <w:tc>
          <w:tcPr>
            <w:tcW w:w="1872" w:type="dxa"/>
          </w:tcPr>
          <w:p w14:paraId="12CD22EE"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Cifrado de datos en reposo y tránsito.</w:t>
            </w:r>
          </w:p>
        </w:tc>
        <w:tc>
          <w:tcPr>
            <w:tcW w:w="1872" w:type="dxa"/>
          </w:tcPr>
          <w:p w14:paraId="62C1CECA"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No Funcional</w:t>
            </w:r>
          </w:p>
        </w:tc>
        <w:tc>
          <w:tcPr>
            <w:tcW w:w="1177" w:type="dxa"/>
          </w:tcPr>
          <w:p w14:paraId="4026FC6A"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Media</w:t>
            </w:r>
          </w:p>
        </w:tc>
        <w:tc>
          <w:tcPr>
            <w:tcW w:w="2567" w:type="dxa"/>
          </w:tcPr>
          <w:p w14:paraId="32AE50F7"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 xml:space="preserve">Cumplimiento de normativas de seguridad de datos. Solucionado mediante certificados en ALB (tránsito) y EBS </w:t>
            </w:r>
            <w:proofErr w:type="spellStart"/>
            <w:r w:rsidRPr="004D12E4">
              <w:t>Encryption</w:t>
            </w:r>
            <w:proofErr w:type="spellEnd"/>
            <w:r w:rsidRPr="004D12E4">
              <w:t xml:space="preserve"> (reposo).</w:t>
            </w:r>
          </w:p>
        </w:tc>
      </w:tr>
      <w:tr w:rsidR="00AF0058" w:rsidRPr="004D12E4" w14:paraId="701A41DC" w14:textId="77777777" w:rsidTr="00793D35">
        <w:tc>
          <w:tcPr>
            <w:cnfStyle w:val="001000000000" w:firstRow="0" w:lastRow="0" w:firstColumn="1" w:lastColumn="0" w:oddVBand="0" w:evenVBand="0" w:oddHBand="0" w:evenHBand="0" w:firstRowFirstColumn="0" w:firstRowLastColumn="0" w:lastRowFirstColumn="0" w:lastRowLastColumn="0"/>
            <w:tcW w:w="1872" w:type="dxa"/>
          </w:tcPr>
          <w:p w14:paraId="0D1DA12F" w14:textId="77777777" w:rsidR="00AF0058" w:rsidRPr="004D12E4" w:rsidRDefault="00000000" w:rsidP="00B65D5F">
            <w:r w:rsidRPr="004D12E4">
              <w:t>RNF07</w:t>
            </w:r>
          </w:p>
        </w:tc>
        <w:tc>
          <w:tcPr>
            <w:tcW w:w="1872" w:type="dxa"/>
          </w:tcPr>
          <w:p w14:paraId="44BD34A8"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Monitoreo centralizado y generación de alertas.</w:t>
            </w:r>
          </w:p>
        </w:tc>
        <w:tc>
          <w:tcPr>
            <w:tcW w:w="1872" w:type="dxa"/>
          </w:tcPr>
          <w:p w14:paraId="2999EDCB"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No Funcional</w:t>
            </w:r>
          </w:p>
        </w:tc>
        <w:tc>
          <w:tcPr>
            <w:tcW w:w="1177" w:type="dxa"/>
          </w:tcPr>
          <w:p w14:paraId="114459A5"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Baja</w:t>
            </w:r>
          </w:p>
        </w:tc>
        <w:tc>
          <w:tcPr>
            <w:tcW w:w="2567" w:type="dxa"/>
          </w:tcPr>
          <w:p w14:paraId="062FBAB4"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 xml:space="preserve">Necesario para mantenimiento proactivo, pero no bloqueante en Fase 1. Se cubren las bases con </w:t>
            </w:r>
            <w:proofErr w:type="spellStart"/>
            <w:r w:rsidRPr="004D12E4">
              <w:t>CloudWatch</w:t>
            </w:r>
            <w:proofErr w:type="spellEnd"/>
            <w:r w:rsidRPr="004D12E4">
              <w:t>.</w:t>
            </w:r>
          </w:p>
        </w:tc>
      </w:tr>
      <w:tr w:rsidR="00AF0058" w:rsidRPr="004D12E4" w14:paraId="4B4D40D7" w14:textId="77777777" w:rsidTr="00793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A5D9726" w14:textId="77777777" w:rsidR="00AF0058" w:rsidRPr="004D12E4" w:rsidRDefault="00000000" w:rsidP="00B65D5F">
            <w:r w:rsidRPr="004D12E4">
              <w:t>RNF08</w:t>
            </w:r>
          </w:p>
        </w:tc>
        <w:tc>
          <w:tcPr>
            <w:tcW w:w="1872" w:type="dxa"/>
          </w:tcPr>
          <w:p w14:paraId="337C5AF5"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Canalización CI/CD totalmente automatizada.</w:t>
            </w:r>
          </w:p>
        </w:tc>
        <w:tc>
          <w:tcPr>
            <w:tcW w:w="1872" w:type="dxa"/>
          </w:tcPr>
          <w:p w14:paraId="44BA2DCA"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No Funcional</w:t>
            </w:r>
          </w:p>
        </w:tc>
        <w:tc>
          <w:tcPr>
            <w:tcW w:w="1177" w:type="dxa"/>
          </w:tcPr>
          <w:p w14:paraId="357B6E7B"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Media</w:t>
            </w:r>
          </w:p>
        </w:tc>
        <w:tc>
          <w:tcPr>
            <w:tcW w:w="2567" w:type="dxa"/>
          </w:tcPr>
          <w:p w14:paraId="5B4A4531"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Agiliza entregas de código y reduce *</w:t>
            </w:r>
            <w:proofErr w:type="spellStart"/>
            <w:r w:rsidRPr="004D12E4">
              <w:t>downtime</w:t>
            </w:r>
            <w:proofErr w:type="spellEnd"/>
            <w:r w:rsidRPr="004D12E4">
              <w:t xml:space="preserve">* por errores. Implementado mediante flujos de GitHub </w:t>
            </w:r>
            <w:proofErr w:type="spellStart"/>
            <w:r w:rsidRPr="004D12E4">
              <w:t>Actions</w:t>
            </w:r>
            <w:proofErr w:type="spellEnd"/>
            <w:r w:rsidRPr="004D12E4">
              <w:t>.</w:t>
            </w:r>
          </w:p>
        </w:tc>
      </w:tr>
      <w:tr w:rsidR="00AF0058" w:rsidRPr="004D12E4" w14:paraId="151216C3" w14:textId="77777777" w:rsidTr="00793D35">
        <w:tc>
          <w:tcPr>
            <w:cnfStyle w:val="001000000000" w:firstRow="0" w:lastRow="0" w:firstColumn="1" w:lastColumn="0" w:oddVBand="0" w:evenVBand="0" w:oddHBand="0" w:evenHBand="0" w:firstRowFirstColumn="0" w:firstRowLastColumn="0" w:lastRowFirstColumn="0" w:lastRowLastColumn="0"/>
            <w:tcW w:w="1872" w:type="dxa"/>
          </w:tcPr>
          <w:p w14:paraId="6DBD625A" w14:textId="77777777" w:rsidR="00AF0058" w:rsidRPr="004D12E4" w:rsidRDefault="00000000" w:rsidP="00B65D5F">
            <w:r w:rsidRPr="004D12E4">
              <w:t>RNF09</w:t>
            </w:r>
          </w:p>
        </w:tc>
        <w:tc>
          <w:tcPr>
            <w:tcW w:w="1872" w:type="dxa"/>
          </w:tcPr>
          <w:p w14:paraId="15730644"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Infraestructura como Código (</w:t>
            </w:r>
            <w:proofErr w:type="spellStart"/>
            <w:r w:rsidRPr="004D12E4">
              <w:t>IaC</w:t>
            </w:r>
            <w:proofErr w:type="spellEnd"/>
            <w:r w:rsidRPr="004D12E4">
              <w:t>) auditable y reproducible.</w:t>
            </w:r>
          </w:p>
        </w:tc>
        <w:tc>
          <w:tcPr>
            <w:tcW w:w="1872" w:type="dxa"/>
          </w:tcPr>
          <w:p w14:paraId="78C42402"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No Funcional</w:t>
            </w:r>
          </w:p>
        </w:tc>
        <w:tc>
          <w:tcPr>
            <w:tcW w:w="1177" w:type="dxa"/>
          </w:tcPr>
          <w:p w14:paraId="17A6619B"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Media</w:t>
            </w:r>
          </w:p>
        </w:tc>
        <w:tc>
          <w:tcPr>
            <w:tcW w:w="2567" w:type="dxa"/>
          </w:tcPr>
          <w:p w14:paraId="64FB3AF8"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Permite recuperación completa del entorno y replicación en ambientes (Dev/QA/</w:t>
            </w:r>
            <w:proofErr w:type="spellStart"/>
            <w:r w:rsidRPr="004D12E4">
              <w:t>Prod</w:t>
            </w:r>
            <w:proofErr w:type="spellEnd"/>
            <w:r w:rsidRPr="004D12E4">
              <w:t xml:space="preserve">). Soportado íntegramente por </w:t>
            </w:r>
            <w:proofErr w:type="spellStart"/>
            <w:r w:rsidRPr="004D12E4">
              <w:t>Terraform</w:t>
            </w:r>
            <w:proofErr w:type="spellEnd"/>
            <w:r w:rsidRPr="004D12E4">
              <w:t>.</w:t>
            </w:r>
          </w:p>
        </w:tc>
      </w:tr>
    </w:tbl>
    <w:p w14:paraId="71FFE212" w14:textId="77777777" w:rsidR="00AF0058" w:rsidRDefault="00AF0058" w:rsidP="00B65D5F"/>
    <w:p w14:paraId="5FCD05AE" w14:textId="77777777" w:rsidR="00592F1A" w:rsidRDefault="00592F1A" w:rsidP="00B65D5F"/>
    <w:p w14:paraId="13913647" w14:textId="77777777" w:rsidR="00592F1A" w:rsidRDefault="00592F1A" w:rsidP="00B65D5F"/>
    <w:p w14:paraId="495F5B92" w14:textId="77777777" w:rsidR="00592F1A" w:rsidRDefault="00592F1A" w:rsidP="00B65D5F"/>
    <w:p w14:paraId="0361C657" w14:textId="77777777" w:rsidR="00592F1A" w:rsidRDefault="00592F1A" w:rsidP="00B65D5F"/>
    <w:p w14:paraId="559DFF7B" w14:textId="77777777" w:rsidR="00592F1A" w:rsidRDefault="00592F1A" w:rsidP="00B65D5F"/>
    <w:p w14:paraId="3D07BC9D" w14:textId="77777777" w:rsidR="00592F1A" w:rsidRDefault="00592F1A" w:rsidP="00B65D5F"/>
    <w:p w14:paraId="43613517" w14:textId="77777777" w:rsidR="00592F1A" w:rsidRDefault="00592F1A" w:rsidP="00B65D5F"/>
    <w:p w14:paraId="7CDCBE32" w14:textId="77777777" w:rsidR="00592F1A" w:rsidRDefault="00592F1A" w:rsidP="00B65D5F"/>
    <w:p w14:paraId="40B531DD" w14:textId="77777777" w:rsidR="00592F1A" w:rsidRPr="004D12E4" w:rsidRDefault="00592F1A" w:rsidP="00B65D5F"/>
    <w:p w14:paraId="0090C554" w14:textId="77777777" w:rsidR="00AF0058" w:rsidRPr="004D12E4" w:rsidRDefault="00000000" w:rsidP="00B65D5F">
      <w:pPr>
        <w:pStyle w:val="Ttulo1"/>
      </w:pPr>
      <w:bookmarkStart w:id="8" w:name="_Toc240277773"/>
      <w:r w:rsidRPr="004D12E4">
        <w:lastRenderedPageBreak/>
        <w:t>1.5 Comparación de Modelos de Nube</w:t>
      </w:r>
      <w:bookmarkEnd w:id="8"/>
    </w:p>
    <w:p w14:paraId="4CEED380" w14:textId="77777777" w:rsidR="00AF0058" w:rsidRPr="004D12E4" w:rsidRDefault="00000000" w:rsidP="00B65D5F">
      <w:r w:rsidRPr="004D12E4">
        <w:t>Para sustentar la elección tecnológica, se analizaron los tres principales modelos de computación en la nube:</w:t>
      </w:r>
    </w:p>
    <w:tbl>
      <w:tblPr>
        <w:tblStyle w:val="Tablaconcuadrcula4-nfasis6"/>
        <w:tblW w:w="0" w:type="auto"/>
        <w:tblLook w:val="04A0" w:firstRow="1" w:lastRow="0" w:firstColumn="1" w:lastColumn="0" w:noHBand="0" w:noVBand="1"/>
      </w:tblPr>
      <w:tblGrid>
        <w:gridCol w:w="1809"/>
        <w:gridCol w:w="2871"/>
        <w:gridCol w:w="2340"/>
        <w:gridCol w:w="2551"/>
      </w:tblGrid>
      <w:tr w:rsidR="00AF0058" w:rsidRPr="004D12E4" w14:paraId="0854D2C0" w14:textId="77777777" w:rsidTr="007D74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134A0E2" w14:textId="77777777" w:rsidR="00AF0058" w:rsidRPr="004D12E4" w:rsidRDefault="00000000" w:rsidP="00B65D5F">
            <w:r w:rsidRPr="004D12E4">
              <w:t>Característica</w:t>
            </w:r>
          </w:p>
        </w:tc>
        <w:tc>
          <w:tcPr>
            <w:tcW w:w="2871" w:type="dxa"/>
          </w:tcPr>
          <w:p w14:paraId="4A3A5F55" w14:textId="77777777" w:rsidR="00592F1A" w:rsidRDefault="00000000" w:rsidP="00B65D5F">
            <w:pPr>
              <w:cnfStyle w:val="100000000000" w:firstRow="1" w:lastRow="0" w:firstColumn="0" w:lastColumn="0" w:oddVBand="0" w:evenVBand="0" w:oddHBand="0" w:evenHBand="0" w:firstRowFirstColumn="0" w:firstRowLastColumn="0" w:lastRowFirstColumn="0" w:lastRowLastColumn="0"/>
              <w:rPr>
                <w:b w:val="0"/>
                <w:bCs w:val="0"/>
              </w:rPr>
            </w:pPr>
            <w:r w:rsidRPr="004D12E4">
              <w:t>Nube Pública</w:t>
            </w:r>
          </w:p>
          <w:p w14:paraId="5B0CB2B3" w14:textId="5E60FF98" w:rsidR="00AF0058" w:rsidRPr="004D12E4" w:rsidRDefault="00000000" w:rsidP="00B65D5F">
            <w:pPr>
              <w:cnfStyle w:val="100000000000" w:firstRow="1" w:lastRow="0" w:firstColumn="0" w:lastColumn="0" w:oddVBand="0" w:evenVBand="0" w:oddHBand="0" w:evenHBand="0" w:firstRowFirstColumn="0" w:firstRowLastColumn="0" w:lastRowFirstColumn="0" w:lastRowLastColumn="0"/>
            </w:pPr>
            <w:r w:rsidRPr="004D12E4">
              <w:t xml:space="preserve"> (AWS, Azure</w:t>
            </w:r>
            <w:r w:rsidR="00592F1A">
              <w:t>, GCP</w:t>
            </w:r>
            <w:r w:rsidRPr="004D12E4">
              <w:t>)</w:t>
            </w:r>
          </w:p>
        </w:tc>
        <w:tc>
          <w:tcPr>
            <w:tcW w:w="2340" w:type="dxa"/>
          </w:tcPr>
          <w:p w14:paraId="4E3EE842" w14:textId="77777777" w:rsidR="00592F1A" w:rsidRDefault="00000000" w:rsidP="00B65D5F">
            <w:pPr>
              <w:cnfStyle w:val="100000000000" w:firstRow="1" w:lastRow="0" w:firstColumn="0" w:lastColumn="0" w:oddVBand="0" w:evenVBand="0" w:oddHBand="0" w:evenHBand="0" w:firstRowFirstColumn="0" w:firstRowLastColumn="0" w:lastRowFirstColumn="0" w:lastRowLastColumn="0"/>
              <w:rPr>
                <w:b w:val="0"/>
                <w:bCs w:val="0"/>
              </w:rPr>
            </w:pPr>
            <w:r w:rsidRPr="004D12E4">
              <w:t xml:space="preserve">Nube Privada </w:t>
            </w:r>
          </w:p>
          <w:p w14:paraId="11306A80" w14:textId="24A7A3AD" w:rsidR="00AF0058" w:rsidRPr="004D12E4" w:rsidRDefault="00000000" w:rsidP="00B65D5F">
            <w:pPr>
              <w:cnfStyle w:val="100000000000" w:firstRow="1" w:lastRow="0" w:firstColumn="0" w:lastColumn="0" w:oddVBand="0" w:evenVBand="0" w:oddHBand="0" w:evenHBand="0" w:firstRowFirstColumn="0" w:firstRowLastColumn="0" w:lastRowFirstColumn="0" w:lastRowLastColumn="0"/>
            </w:pPr>
            <w:r w:rsidRPr="004D12E4">
              <w:t>(</w:t>
            </w:r>
            <w:proofErr w:type="spellStart"/>
            <w:r w:rsidRPr="004D12E4">
              <w:t>On</w:t>
            </w:r>
            <w:proofErr w:type="spellEnd"/>
            <w:r w:rsidRPr="004D12E4">
              <w:t>-Premise)</w:t>
            </w:r>
          </w:p>
        </w:tc>
        <w:tc>
          <w:tcPr>
            <w:tcW w:w="2340" w:type="dxa"/>
          </w:tcPr>
          <w:p w14:paraId="09727DE8" w14:textId="77777777" w:rsidR="00AF0058" w:rsidRPr="004D12E4" w:rsidRDefault="00000000" w:rsidP="00B65D5F">
            <w:pPr>
              <w:cnfStyle w:val="100000000000" w:firstRow="1" w:lastRow="0" w:firstColumn="0" w:lastColumn="0" w:oddVBand="0" w:evenVBand="0" w:oddHBand="0" w:evenHBand="0" w:firstRowFirstColumn="0" w:firstRowLastColumn="0" w:lastRowFirstColumn="0" w:lastRowLastColumn="0"/>
            </w:pPr>
            <w:r w:rsidRPr="004D12E4">
              <w:t>Nube Híbrida</w:t>
            </w:r>
          </w:p>
        </w:tc>
      </w:tr>
      <w:tr w:rsidR="00AF0058" w:rsidRPr="004D12E4" w14:paraId="0C2A80FA" w14:textId="77777777" w:rsidTr="007D7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925BC55" w14:textId="77777777" w:rsidR="00AF0058" w:rsidRPr="004D12E4" w:rsidRDefault="00000000" w:rsidP="00116630">
            <w:pPr>
              <w:jc w:val="left"/>
            </w:pPr>
            <w:r w:rsidRPr="004D12E4">
              <w:t>Estructura de Costos Iniciales</w:t>
            </w:r>
          </w:p>
        </w:tc>
        <w:tc>
          <w:tcPr>
            <w:tcW w:w="2871" w:type="dxa"/>
          </w:tcPr>
          <w:p w14:paraId="77B6E5A3" w14:textId="53343CAB" w:rsidR="00AF0058" w:rsidRPr="004D12E4" w:rsidRDefault="006C65A1" w:rsidP="00B65D5F">
            <w:pPr>
              <w:cnfStyle w:val="000000100000" w:firstRow="0" w:lastRow="0" w:firstColumn="0" w:lastColumn="0" w:oddVBand="0" w:evenVBand="0" w:oddHBand="1" w:evenHBand="0" w:firstRowFirstColumn="0" w:firstRowLastColumn="0" w:lastRowFirstColumn="0" w:lastRowLastColumn="0"/>
            </w:pPr>
            <w:r>
              <w:t xml:space="preserve">100% </w:t>
            </w:r>
            <w:r w:rsidRPr="004D12E4">
              <w:t xml:space="preserve">OPEX (Gasto Operativo). Pago por consumo, </w:t>
            </w:r>
            <w:r w:rsidR="00116630" w:rsidRPr="004D12E4">
              <w:t>cero inversiones iniciales</w:t>
            </w:r>
            <w:r w:rsidRPr="004D12E4">
              <w:t xml:space="preserve"> en hardware.</w:t>
            </w:r>
          </w:p>
        </w:tc>
        <w:tc>
          <w:tcPr>
            <w:tcW w:w="2340" w:type="dxa"/>
          </w:tcPr>
          <w:p w14:paraId="3E949979" w14:textId="3EAD881B" w:rsidR="00AF0058" w:rsidRPr="004D12E4" w:rsidRDefault="006C65A1" w:rsidP="00B65D5F">
            <w:pPr>
              <w:cnfStyle w:val="000000100000" w:firstRow="0" w:lastRow="0" w:firstColumn="0" w:lastColumn="0" w:oddVBand="0" w:evenVBand="0" w:oddHBand="1" w:evenHBand="0" w:firstRowFirstColumn="0" w:firstRowLastColumn="0" w:lastRowFirstColumn="0" w:lastRowLastColumn="0"/>
            </w:pPr>
            <w:r>
              <w:t xml:space="preserve">Intensivo </w:t>
            </w:r>
            <w:r w:rsidRPr="004D12E4">
              <w:t>CAPEX (Gasto de Capital). Alta inversión inicial en servidores físicos, climatización y red.</w:t>
            </w:r>
          </w:p>
        </w:tc>
        <w:tc>
          <w:tcPr>
            <w:tcW w:w="2340" w:type="dxa"/>
          </w:tcPr>
          <w:p w14:paraId="65D08927"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Combinación de altos costos iniciales y costos variables por recursos extendidos.</w:t>
            </w:r>
          </w:p>
        </w:tc>
      </w:tr>
      <w:tr w:rsidR="00AF0058" w:rsidRPr="004D12E4" w14:paraId="528E5C69" w14:textId="77777777" w:rsidTr="007D7409">
        <w:tc>
          <w:tcPr>
            <w:cnfStyle w:val="001000000000" w:firstRow="0" w:lastRow="0" w:firstColumn="1" w:lastColumn="0" w:oddVBand="0" w:evenVBand="0" w:oddHBand="0" w:evenHBand="0" w:firstRowFirstColumn="0" w:firstRowLastColumn="0" w:lastRowFirstColumn="0" w:lastRowLastColumn="0"/>
            <w:tcW w:w="1809" w:type="dxa"/>
          </w:tcPr>
          <w:p w14:paraId="55A2A832" w14:textId="77777777" w:rsidR="00AF0058" w:rsidRPr="004D12E4" w:rsidRDefault="00000000" w:rsidP="00116630">
            <w:pPr>
              <w:jc w:val="left"/>
            </w:pPr>
            <w:r w:rsidRPr="004D12E4">
              <w:t>Escalabilidad y Elasticidad</w:t>
            </w:r>
          </w:p>
        </w:tc>
        <w:tc>
          <w:tcPr>
            <w:tcW w:w="2871" w:type="dxa"/>
          </w:tcPr>
          <w:p w14:paraId="5C1B7AE7"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Prácticamente ilimitada e instantánea en minutos.</w:t>
            </w:r>
          </w:p>
        </w:tc>
        <w:tc>
          <w:tcPr>
            <w:tcW w:w="2340" w:type="dxa"/>
          </w:tcPr>
          <w:p w14:paraId="2546C99C"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Limitada por la capacidad física del hardware adquirido. Lenta expansión.</w:t>
            </w:r>
          </w:p>
        </w:tc>
        <w:tc>
          <w:tcPr>
            <w:tcW w:w="2340" w:type="dxa"/>
          </w:tcPr>
          <w:p w14:paraId="27B12969" w14:textId="03D66BCB" w:rsidR="00AF0058" w:rsidRPr="005D52FC" w:rsidRDefault="00000000" w:rsidP="00B65D5F">
            <w:pPr>
              <w:cnfStyle w:val="000000000000" w:firstRow="0" w:lastRow="0" w:firstColumn="0" w:lastColumn="0" w:oddVBand="0" w:evenVBand="0" w:oddHBand="0" w:evenHBand="0" w:firstRowFirstColumn="0" w:firstRowLastColumn="0" w:lastRowFirstColumn="0" w:lastRowLastColumn="0"/>
              <w:rPr>
                <w:b/>
                <w:bCs/>
              </w:rPr>
            </w:pPr>
            <w:r w:rsidRPr="004D12E4">
              <w:t>Escalabilidad elástica hacia la nube pública durante picos de demanda</w:t>
            </w:r>
            <w:r w:rsidR="005D52FC">
              <w:t xml:space="preserve">. </w:t>
            </w:r>
            <w:r w:rsidR="005D52FC" w:rsidRPr="005D52FC">
              <w:rPr>
                <w:b/>
                <w:bCs/>
              </w:rPr>
              <w:t>Flexible pero</w:t>
            </w:r>
            <w:r w:rsidR="005D52FC">
              <w:rPr>
                <w:b/>
                <w:bCs/>
              </w:rPr>
              <w:t xml:space="preserve"> </w:t>
            </w:r>
            <w:r w:rsidR="005D52FC" w:rsidRPr="005D52FC">
              <w:rPr>
                <w:b/>
                <w:bCs/>
              </w:rPr>
              <w:t>Condicionada.</w:t>
            </w:r>
            <w:r w:rsidR="005D52FC" w:rsidRPr="005D52FC">
              <w:t> Permite desborde (</w:t>
            </w:r>
            <w:proofErr w:type="spellStart"/>
            <w:r w:rsidR="005D52FC" w:rsidRPr="005D52FC">
              <w:rPr>
                <w:i/>
                <w:iCs/>
              </w:rPr>
              <w:t>cloud</w:t>
            </w:r>
            <w:proofErr w:type="spellEnd"/>
            <w:r w:rsidR="005D52FC" w:rsidRPr="005D52FC">
              <w:rPr>
                <w:i/>
                <w:iCs/>
              </w:rPr>
              <w:t xml:space="preserve"> </w:t>
            </w:r>
            <w:proofErr w:type="spellStart"/>
            <w:r w:rsidR="005D52FC" w:rsidRPr="005D52FC">
              <w:rPr>
                <w:i/>
                <w:iCs/>
              </w:rPr>
              <w:t>bursting</w:t>
            </w:r>
            <w:proofErr w:type="spellEnd"/>
            <w:r w:rsidR="005D52FC" w:rsidRPr="005D52FC">
              <w:t>), pero con alta fricción de datos.</w:t>
            </w:r>
          </w:p>
        </w:tc>
      </w:tr>
      <w:tr w:rsidR="00AF0058" w:rsidRPr="004D12E4" w14:paraId="1DE23E7A" w14:textId="77777777" w:rsidTr="007D7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A7C1BFC" w14:textId="77777777" w:rsidR="00AF0058" w:rsidRPr="004D12E4" w:rsidRDefault="00000000" w:rsidP="00116630">
            <w:pPr>
              <w:jc w:val="left"/>
            </w:pPr>
            <w:r w:rsidRPr="004D12E4">
              <w:t>Seguridad y Cumplimiento</w:t>
            </w:r>
          </w:p>
        </w:tc>
        <w:tc>
          <w:tcPr>
            <w:tcW w:w="2871" w:type="dxa"/>
          </w:tcPr>
          <w:p w14:paraId="464A6558"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Compartida (</w:t>
            </w:r>
            <w:proofErr w:type="spellStart"/>
            <w:r w:rsidRPr="006C65A1">
              <w:rPr>
                <w:b/>
                <w:bCs/>
              </w:rPr>
              <w:t>Shared</w:t>
            </w:r>
            <w:proofErr w:type="spellEnd"/>
            <w:r w:rsidRPr="006C65A1">
              <w:rPr>
                <w:b/>
                <w:bCs/>
              </w:rPr>
              <w:t xml:space="preserve"> </w:t>
            </w:r>
            <w:proofErr w:type="spellStart"/>
            <w:r w:rsidRPr="006C65A1">
              <w:rPr>
                <w:b/>
                <w:bCs/>
              </w:rPr>
              <w:t>Responsibility</w:t>
            </w:r>
            <w:proofErr w:type="spellEnd"/>
            <w:r w:rsidRPr="006C65A1">
              <w:rPr>
                <w:b/>
                <w:bCs/>
              </w:rPr>
              <w:t>).</w:t>
            </w:r>
            <w:r w:rsidRPr="004D12E4">
              <w:t xml:space="preserve"> El proveedor asegura la infraestructura; el cliente, los datos.</w:t>
            </w:r>
          </w:p>
        </w:tc>
        <w:tc>
          <w:tcPr>
            <w:tcW w:w="2340" w:type="dxa"/>
          </w:tcPr>
          <w:p w14:paraId="2F1EAFCB" w14:textId="4C79797D" w:rsidR="00AF0058" w:rsidRPr="004D12E4" w:rsidRDefault="006C65A1" w:rsidP="00B65D5F">
            <w:pPr>
              <w:cnfStyle w:val="000000100000" w:firstRow="0" w:lastRow="0" w:firstColumn="0" w:lastColumn="0" w:oddVBand="0" w:evenVBand="0" w:oddHBand="1" w:evenHBand="0" w:firstRowFirstColumn="0" w:firstRowLastColumn="0" w:lastRowFirstColumn="0" w:lastRowLastColumn="0"/>
            </w:pPr>
            <w:r w:rsidRPr="006C65A1">
              <w:rPr>
                <w:b/>
                <w:bCs/>
              </w:rPr>
              <w:t>Responsabilidad Total</w:t>
            </w:r>
            <w:r>
              <w:rPr>
                <w:b/>
                <w:bCs/>
              </w:rPr>
              <w:t xml:space="preserve">: </w:t>
            </w:r>
            <w:r w:rsidRPr="004D12E4">
              <w:t>Control físico total, pero recae 100% la responsabilidad de actualizaciones y parches en el cliente.</w:t>
            </w:r>
          </w:p>
        </w:tc>
        <w:tc>
          <w:tcPr>
            <w:tcW w:w="2340" w:type="dxa"/>
          </w:tcPr>
          <w:p w14:paraId="474ADBE2"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Alta complejidad en la gestión de políticas y redes unificadas entre entornos.</w:t>
            </w:r>
          </w:p>
        </w:tc>
      </w:tr>
      <w:tr w:rsidR="00AF0058" w:rsidRPr="004D12E4" w14:paraId="279B15B2" w14:textId="77777777" w:rsidTr="007D7409">
        <w:tc>
          <w:tcPr>
            <w:cnfStyle w:val="001000000000" w:firstRow="0" w:lastRow="0" w:firstColumn="1" w:lastColumn="0" w:oddVBand="0" w:evenVBand="0" w:oddHBand="0" w:evenHBand="0" w:firstRowFirstColumn="0" w:firstRowLastColumn="0" w:lastRowFirstColumn="0" w:lastRowLastColumn="0"/>
            <w:tcW w:w="1809" w:type="dxa"/>
          </w:tcPr>
          <w:p w14:paraId="0B838BD7" w14:textId="77777777" w:rsidR="00AF0058" w:rsidRPr="004D12E4" w:rsidRDefault="00000000" w:rsidP="00116630">
            <w:pPr>
              <w:jc w:val="left"/>
            </w:pPr>
            <w:r w:rsidRPr="004D12E4">
              <w:t>Disponibilidad / Resiliencia</w:t>
            </w:r>
          </w:p>
        </w:tc>
        <w:tc>
          <w:tcPr>
            <w:tcW w:w="2871" w:type="dxa"/>
          </w:tcPr>
          <w:p w14:paraId="50986F73"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Alta, con opciones Multi-Región y Multi-AZ provistas nativamente.</w:t>
            </w:r>
          </w:p>
        </w:tc>
        <w:tc>
          <w:tcPr>
            <w:tcW w:w="2340" w:type="dxa"/>
          </w:tcPr>
          <w:p w14:paraId="02F87F66"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Requiere inversión masiva para crear redundancia geográfica (Data Centers secundarios).</w:t>
            </w:r>
          </w:p>
        </w:tc>
        <w:tc>
          <w:tcPr>
            <w:tcW w:w="2340" w:type="dxa"/>
          </w:tcPr>
          <w:p w14:paraId="123C1FC2"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Permite alta resiliencia si se diseña correctamente, asumiendo grandes costos.</w:t>
            </w:r>
          </w:p>
        </w:tc>
      </w:tr>
      <w:tr w:rsidR="00AF0058" w:rsidRPr="004D12E4" w14:paraId="73192345" w14:textId="77777777" w:rsidTr="007D7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39C0B56" w14:textId="77777777" w:rsidR="00AF0058" w:rsidRPr="004D12E4" w:rsidRDefault="00000000" w:rsidP="00116630">
            <w:pPr>
              <w:jc w:val="left"/>
            </w:pPr>
            <w:r w:rsidRPr="004D12E4">
              <w:t xml:space="preserve">Tiempo de Salida al Mercado (Time </w:t>
            </w:r>
            <w:proofErr w:type="spellStart"/>
            <w:r w:rsidRPr="004D12E4">
              <w:t>to</w:t>
            </w:r>
            <w:proofErr w:type="spellEnd"/>
            <w:r w:rsidRPr="004D12E4">
              <w:t xml:space="preserve"> Market)</w:t>
            </w:r>
          </w:p>
        </w:tc>
        <w:tc>
          <w:tcPr>
            <w:tcW w:w="2871" w:type="dxa"/>
          </w:tcPr>
          <w:p w14:paraId="146B822A"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Muy Rápido (horas/días). Los servicios están preconfigurados y listos para su aprovisionamiento.</w:t>
            </w:r>
          </w:p>
        </w:tc>
        <w:tc>
          <w:tcPr>
            <w:tcW w:w="2340" w:type="dxa"/>
          </w:tcPr>
          <w:p w14:paraId="7B6D4744"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Lento (semanas/meses). Requiere compra, entrega, instalación y configuración física.</w:t>
            </w:r>
          </w:p>
        </w:tc>
        <w:tc>
          <w:tcPr>
            <w:tcW w:w="2340" w:type="dxa"/>
          </w:tcPr>
          <w:p w14:paraId="2A53FCE2"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Medio. Depende de la velocidad de integración de los entornos legados y modernos.</w:t>
            </w:r>
          </w:p>
        </w:tc>
      </w:tr>
      <w:tr w:rsidR="00AF0058" w:rsidRPr="004D12E4" w14:paraId="10E74410" w14:textId="77777777" w:rsidTr="007D7409">
        <w:tc>
          <w:tcPr>
            <w:cnfStyle w:val="001000000000" w:firstRow="0" w:lastRow="0" w:firstColumn="1" w:lastColumn="0" w:oddVBand="0" w:evenVBand="0" w:oddHBand="0" w:evenHBand="0" w:firstRowFirstColumn="0" w:firstRowLastColumn="0" w:lastRowFirstColumn="0" w:lastRowLastColumn="0"/>
            <w:tcW w:w="1809" w:type="dxa"/>
          </w:tcPr>
          <w:p w14:paraId="266AFE9C" w14:textId="77777777" w:rsidR="00AF0058" w:rsidRPr="004D12E4" w:rsidRDefault="00000000" w:rsidP="00116630">
            <w:pPr>
              <w:jc w:val="left"/>
            </w:pPr>
            <w:r w:rsidRPr="004D12E4">
              <w:t xml:space="preserve">Soporte de Contenedores y </w:t>
            </w:r>
            <w:proofErr w:type="spellStart"/>
            <w:r w:rsidRPr="004D12E4">
              <w:t>Serverless</w:t>
            </w:r>
            <w:proofErr w:type="spellEnd"/>
          </w:p>
        </w:tc>
        <w:tc>
          <w:tcPr>
            <w:tcW w:w="2871" w:type="dxa"/>
          </w:tcPr>
          <w:p w14:paraId="71B679EA"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 xml:space="preserve">Nativo, robusto, gestionado y altamente integrado (ej. ECS </w:t>
            </w:r>
            <w:proofErr w:type="spellStart"/>
            <w:r w:rsidRPr="004D12E4">
              <w:t>Fargate</w:t>
            </w:r>
            <w:proofErr w:type="spellEnd"/>
            <w:r w:rsidRPr="004D12E4">
              <w:t>, EKS, Lambda).</w:t>
            </w:r>
          </w:p>
        </w:tc>
        <w:tc>
          <w:tcPr>
            <w:tcW w:w="2340" w:type="dxa"/>
          </w:tcPr>
          <w:p w14:paraId="006FFEA6"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 xml:space="preserve">Requiere instalación y gestión de orquestadores complejos como </w:t>
            </w:r>
            <w:proofErr w:type="spellStart"/>
            <w:r w:rsidRPr="004D12E4">
              <w:t>Kubernetes</w:t>
            </w:r>
            <w:proofErr w:type="spellEnd"/>
            <w:r w:rsidRPr="004D12E4">
              <w:t xml:space="preserve"> o Docker Swarm desde cero.</w:t>
            </w:r>
          </w:p>
        </w:tc>
        <w:tc>
          <w:tcPr>
            <w:tcW w:w="2340" w:type="dxa"/>
          </w:tcPr>
          <w:p w14:paraId="6388C480" w14:textId="77777777" w:rsidR="00AF0058" w:rsidRPr="004D12E4" w:rsidRDefault="00000000" w:rsidP="00B65D5F">
            <w:pPr>
              <w:cnfStyle w:val="000000000000" w:firstRow="0" w:lastRow="0" w:firstColumn="0" w:lastColumn="0" w:oddVBand="0" w:evenVBand="0" w:oddHBand="0" w:evenHBand="0" w:firstRowFirstColumn="0" w:firstRowLastColumn="0" w:lastRowFirstColumn="0" w:lastRowLastColumn="0"/>
            </w:pPr>
            <w:r w:rsidRPr="004D12E4">
              <w:t xml:space="preserve">Gestión segmentada, a menudo requiere plataformas como Red </w:t>
            </w:r>
            <w:proofErr w:type="spellStart"/>
            <w:r w:rsidRPr="004D12E4">
              <w:t>Hat</w:t>
            </w:r>
            <w:proofErr w:type="spellEnd"/>
            <w:r w:rsidRPr="004D12E4">
              <w:t xml:space="preserve"> </w:t>
            </w:r>
            <w:proofErr w:type="spellStart"/>
            <w:r w:rsidRPr="004D12E4">
              <w:t>OpenShift</w:t>
            </w:r>
            <w:proofErr w:type="spellEnd"/>
            <w:r w:rsidRPr="004D12E4">
              <w:t xml:space="preserve"> o </w:t>
            </w:r>
            <w:proofErr w:type="spellStart"/>
            <w:r w:rsidRPr="004D12E4">
              <w:t>Anthos</w:t>
            </w:r>
            <w:proofErr w:type="spellEnd"/>
            <w:r w:rsidRPr="004D12E4">
              <w:t>.</w:t>
            </w:r>
          </w:p>
        </w:tc>
      </w:tr>
      <w:tr w:rsidR="00AF0058" w:rsidRPr="004D12E4" w14:paraId="0526585F" w14:textId="77777777" w:rsidTr="007D7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32AC56D" w14:textId="77777777" w:rsidR="00AF0058" w:rsidRPr="004D12E4" w:rsidRDefault="00000000" w:rsidP="00116630">
            <w:pPr>
              <w:jc w:val="left"/>
            </w:pPr>
            <w:r w:rsidRPr="004D12E4">
              <w:t xml:space="preserve">Adecuación para </w:t>
            </w:r>
            <w:proofErr w:type="spellStart"/>
            <w:r w:rsidRPr="004D12E4">
              <w:t>FreshBox</w:t>
            </w:r>
            <w:proofErr w:type="spellEnd"/>
            <w:r w:rsidRPr="004D12E4">
              <w:t xml:space="preserve"> </w:t>
            </w:r>
            <w:proofErr w:type="spellStart"/>
            <w:r w:rsidRPr="004D12E4">
              <w:t>SpA</w:t>
            </w:r>
            <w:proofErr w:type="spellEnd"/>
            <w:r w:rsidRPr="004D12E4">
              <w:t xml:space="preserve"> (Startup)</w:t>
            </w:r>
          </w:p>
        </w:tc>
        <w:tc>
          <w:tcPr>
            <w:tcW w:w="2871" w:type="dxa"/>
          </w:tcPr>
          <w:p w14:paraId="6AE48F22"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Óptima. Ideal para su crecimiento acelerado (40%) y su carencia de capital para construir centros de datos.</w:t>
            </w:r>
          </w:p>
        </w:tc>
        <w:tc>
          <w:tcPr>
            <w:tcW w:w="2340" w:type="dxa"/>
          </w:tcPr>
          <w:p w14:paraId="5D53EF74"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Inviable. Estrangularía la liquidez de la empresa y limitaría su crecimiento operativo.</w:t>
            </w:r>
          </w:p>
        </w:tc>
        <w:tc>
          <w:tcPr>
            <w:tcW w:w="2340" w:type="dxa"/>
          </w:tcPr>
          <w:p w14:paraId="781628C0" w14:textId="77777777" w:rsidR="00AF0058" w:rsidRPr="004D12E4" w:rsidRDefault="00000000" w:rsidP="00B65D5F">
            <w:pPr>
              <w:cnfStyle w:val="000000100000" w:firstRow="0" w:lastRow="0" w:firstColumn="0" w:lastColumn="0" w:oddVBand="0" w:evenVBand="0" w:oddHBand="1" w:evenHBand="0" w:firstRowFirstColumn="0" w:firstRowLastColumn="0" w:lastRowFirstColumn="0" w:lastRowLastColumn="0"/>
            </w:pPr>
            <w:r w:rsidRPr="004D12E4">
              <w:t>Innecesariamente compleja. No hay sistemas legados críticos que obliguen a retener hardware físico.</w:t>
            </w:r>
          </w:p>
        </w:tc>
      </w:tr>
    </w:tbl>
    <w:p w14:paraId="2B18E97D" w14:textId="77777777" w:rsidR="00AF0058" w:rsidRPr="004D12E4" w:rsidRDefault="00AF0058" w:rsidP="00B65D5F"/>
    <w:p w14:paraId="75C223FE" w14:textId="77777777" w:rsidR="00AF0058" w:rsidRPr="004D12E4" w:rsidRDefault="00000000" w:rsidP="00B65D5F">
      <w:pPr>
        <w:pStyle w:val="Ttulo1"/>
      </w:pPr>
      <w:bookmarkStart w:id="9" w:name="_Toc240277774"/>
      <w:r w:rsidRPr="004D12E4">
        <w:t>1.6 Justificación del Modelo Cloud</w:t>
      </w:r>
      <w:bookmarkEnd w:id="9"/>
    </w:p>
    <w:p w14:paraId="33EBC155" w14:textId="77777777" w:rsidR="00AF0058" w:rsidRPr="004D12E4" w:rsidRDefault="00000000" w:rsidP="00B65D5F">
      <w:r w:rsidRPr="004D12E4">
        <w:t xml:space="preserve">Con base en el análisis previo, se ha seleccionado el modelo de </w:t>
      </w:r>
      <w:r w:rsidRPr="004D12E4">
        <w:rPr>
          <w:b/>
        </w:rPr>
        <w:t>Nube Pública</w:t>
      </w:r>
      <w:r w:rsidRPr="004D12E4">
        <w:t>, específicamente AWS (Amazon Web Services).</w:t>
      </w:r>
    </w:p>
    <w:p w14:paraId="7664AFAB" w14:textId="77777777" w:rsidR="00AF0058" w:rsidRPr="004D12E4" w:rsidRDefault="00000000" w:rsidP="00B65D5F">
      <w:pPr>
        <w:rPr>
          <w:b/>
          <w:bCs/>
        </w:rPr>
      </w:pPr>
      <w:r w:rsidRPr="004D12E4">
        <w:rPr>
          <w:b/>
          <w:bCs/>
        </w:rPr>
        <w:t>Justificación Técnica:</w:t>
      </w:r>
    </w:p>
    <w:p w14:paraId="0FB43281" w14:textId="68CC7017" w:rsidR="00AF0058" w:rsidRPr="004D12E4" w:rsidRDefault="00000000" w:rsidP="00B65D5F">
      <w:r w:rsidRPr="004D12E4">
        <w:t xml:space="preserve">El uso de la Nube Pública permite a </w:t>
      </w:r>
      <w:proofErr w:type="spellStart"/>
      <w:r w:rsidRPr="004D12E4">
        <w:t>FreshBox</w:t>
      </w:r>
      <w:proofErr w:type="spellEnd"/>
      <w:r w:rsidRPr="004D12E4">
        <w:t xml:space="preserve"> aprovechar tecnologías avanzadas desde el primer día sin esfuerzo de instalación. ECS </w:t>
      </w:r>
      <w:proofErr w:type="spellStart"/>
      <w:r w:rsidRPr="004D12E4">
        <w:t>Fargate</w:t>
      </w:r>
      <w:proofErr w:type="spellEnd"/>
      <w:r w:rsidRPr="004D12E4">
        <w:t xml:space="preserve"> proporciona una orquestación de contenedores </w:t>
      </w:r>
      <w:proofErr w:type="spellStart"/>
      <w:r w:rsidRPr="004D12E4">
        <w:t>Serverless</w:t>
      </w:r>
      <w:proofErr w:type="spellEnd"/>
      <w:r w:rsidRPr="004D12E4">
        <w:t xml:space="preserve"> que abstrae el sistema operativo, simplificando drásticamente la operativa. La arquitectura Multi-AZ, que en un modelo </w:t>
      </w:r>
      <w:proofErr w:type="spellStart"/>
      <w:r w:rsidRPr="009126A0">
        <w:rPr>
          <w:i/>
          <w:iCs/>
        </w:rPr>
        <w:t>on</w:t>
      </w:r>
      <w:proofErr w:type="spellEnd"/>
      <w:r w:rsidRPr="009126A0">
        <w:rPr>
          <w:i/>
          <w:iCs/>
        </w:rPr>
        <w:t>-premise</w:t>
      </w:r>
      <w:r w:rsidRPr="004D12E4">
        <w:t xml:space="preserve"> costaría cientos de miles de dólares, viene de forma nativa en AWS. Además, la profunda integración entre servicios de red (VPC, ALB), almacenamiento (ECR), </w:t>
      </w:r>
      <w:proofErr w:type="spellStart"/>
      <w:r w:rsidRPr="004D12E4">
        <w:t>observabilidad</w:t>
      </w:r>
      <w:proofErr w:type="spellEnd"/>
      <w:r w:rsidRPr="004D12E4">
        <w:t xml:space="preserve"> (</w:t>
      </w:r>
      <w:proofErr w:type="spellStart"/>
      <w:r w:rsidRPr="004D12E4">
        <w:t>CloudWatch</w:t>
      </w:r>
      <w:proofErr w:type="spellEnd"/>
      <w:r w:rsidRPr="004D12E4">
        <w:t xml:space="preserve">) y el robusto soporte para </w:t>
      </w:r>
      <w:proofErr w:type="spellStart"/>
      <w:r w:rsidRPr="004D12E4">
        <w:t>Terraform</w:t>
      </w:r>
      <w:proofErr w:type="spellEnd"/>
      <w:r w:rsidRPr="004D12E4">
        <w:t xml:space="preserve">, </w:t>
      </w:r>
      <w:r w:rsidR="00631F77">
        <w:t xml:space="preserve">junto con sistemas de </w:t>
      </w:r>
      <w:proofErr w:type="spellStart"/>
      <w:r w:rsidR="00631F77">
        <w:t>backups</w:t>
      </w:r>
      <w:proofErr w:type="spellEnd"/>
      <w:r w:rsidR="00631F77">
        <w:t xml:space="preserve"> (AWS </w:t>
      </w:r>
      <w:proofErr w:type="spellStart"/>
      <w:r w:rsidR="00631F77">
        <w:t>Backup</w:t>
      </w:r>
      <w:proofErr w:type="spellEnd"/>
      <w:r w:rsidR="00631F77">
        <w:t xml:space="preserve">) </w:t>
      </w:r>
      <w:r w:rsidRPr="004D12E4">
        <w:t>aseguran que la plataforma sea técnica e inherentemente superior.</w:t>
      </w:r>
    </w:p>
    <w:p w14:paraId="0F022A40" w14:textId="4462E4F6" w:rsidR="00AF0058" w:rsidRPr="004D12E4" w:rsidRDefault="00000000" w:rsidP="00B65D5F">
      <w:pPr>
        <w:rPr>
          <w:b/>
          <w:bCs/>
        </w:rPr>
      </w:pPr>
      <w:r w:rsidRPr="004D12E4">
        <w:rPr>
          <w:b/>
          <w:bCs/>
        </w:rPr>
        <w:t>Justificación Financiera</w:t>
      </w:r>
      <w:r w:rsidR="005D52FC">
        <w:rPr>
          <w:b/>
          <w:bCs/>
        </w:rPr>
        <w:t xml:space="preserve"> (</w:t>
      </w:r>
      <w:r w:rsidR="005D52FC" w:rsidRPr="005D52FC">
        <w:rPr>
          <w:b/>
          <w:bCs/>
        </w:rPr>
        <w:t>Transición de CAPEX a OPEX)</w:t>
      </w:r>
      <w:r w:rsidRPr="004D12E4">
        <w:rPr>
          <w:b/>
          <w:bCs/>
        </w:rPr>
        <w:t>:</w:t>
      </w:r>
    </w:p>
    <w:p w14:paraId="611B933E" w14:textId="7AC8390D" w:rsidR="00AF0058" w:rsidRPr="004D12E4" w:rsidRDefault="00000000" w:rsidP="00B65D5F">
      <w:r w:rsidRPr="004D12E4">
        <w:t xml:space="preserve">Para una empresa en fase de crecimiento sostenido, inmovilizar capital en servidores físicos es un riesgo financiero innecesario. El modelo OPEX (Gasto Operativo) de la Nube Pública es el adecuado. El esquema de precios de </w:t>
      </w:r>
      <w:proofErr w:type="spellStart"/>
      <w:r w:rsidR="005D52FC" w:rsidRPr="004D12E4">
        <w:t>Fargate</w:t>
      </w:r>
      <w:proofErr w:type="spellEnd"/>
      <w:r w:rsidR="005D52FC">
        <w:t xml:space="preserve"> </w:t>
      </w:r>
      <w:r w:rsidR="005D52FC" w:rsidRPr="004D12E4">
        <w:t>es</w:t>
      </w:r>
      <w:r w:rsidRPr="004D12E4">
        <w:t xml:space="preserve"> por tarea, es decir, </w:t>
      </w:r>
      <w:proofErr w:type="spellStart"/>
      <w:r w:rsidRPr="004D12E4">
        <w:t>FreshBox</w:t>
      </w:r>
      <w:proofErr w:type="spellEnd"/>
      <w:r w:rsidRPr="004D12E4">
        <w:t xml:space="preserve"> paga aproximadamente $0.04 USD por hora por cada </w:t>
      </w:r>
      <w:proofErr w:type="spellStart"/>
      <w:r w:rsidRPr="004D12E4">
        <w:t>vCPU</w:t>
      </w:r>
      <w:proofErr w:type="spellEnd"/>
      <w:r w:rsidRPr="004D12E4">
        <w:t xml:space="preserve"> y unos centavos</w:t>
      </w:r>
      <w:r w:rsidR="005D52FC">
        <w:t xml:space="preserve"> de </w:t>
      </w:r>
      <w:proofErr w:type="spellStart"/>
      <w:r w:rsidR="005D52FC">
        <w:t>dolar</w:t>
      </w:r>
      <w:proofErr w:type="spellEnd"/>
      <w:r w:rsidRPr="004D12E4">
        <w:t xml:space="preserve"> por GB de RAM, pero solo mientras el contenedor está ejecutándose. Esto erradica el coste de tener instancias informáticas subutilizadas durante las horas nocturnas o valles de demanda. El costo total de propiedad (TCO) de esta arquitectura se estima en unos conservadores $80 a $1</w:t>
      </w:r>
      <w:r w:rsidR="000B4AE8">
        <w:t>5</w:t>
      </w:r>
      <w:r w:rsidRPr="004D12E4">
        <w:t>0 mensuales en su fase inicial.</w:t>
      </w:r>
    </w:p>
    <w:p w14:paraId="79ECA1FD" w14:textId="77777777" w:rsidR="00AF0058" w:rsidRPr="004D12E4" w:rsidRDefault="00000000" w:rsidP="00B65D5F">
      <w:pPr>
        <w:rPr>
          <w:b/>
          <w:bCs/>
        </w:rPr>
      </w:pPr>
      <w:r w:rsidRPr="004D12E4">
        <w:rPr>
          <w:b/>
          <w:bCs/>
        </w:rPr>
        <w:t>Justificación Estratégica:</w:t>
      </w:r>
    </w:p>
    <w:p w14:paraId="060F5968" w14:textId="19BAB66D" w:rsidR="00AF0058" w:rsidRPr="004D12E4" w:rsidRDefault="00000000" w:rsidP="00B65D5F">
      <w:r w:rsidRPr="004D12E4">
        <w:t xml:space="preserve">El negocio de </w:t>
      </w:r>
      <w:proofErr w:type="spellStart"/>
      <w:r w:rsidRPr="004D12E4">
        <w:t>FreshBox</w:t>
      </w:r>
      <w:proofErr w:type="spellEnd"/>
      <w:r w:rsidRPr="004D12E4">
        <w:t xml:space="preserve"> es vender productos orgánicos</w:t>
      </w:r>
      <w:r w:rsidR="005D52FC">
        <w:t xml:space="preserve"> y </w:t>
      </w:r>
      <w:r w:rsidR="005D52FC" w:rsidRPr="005D52FC">
        <w:t>liderar el mercado e-</w:t>
      </w:r>
      <w:proofErr w:type="spellStart"/>
      <w:r w:rsidR="005D52FC" w:rsidRPr="005D52FC">
        <w:t>commerce</w:t>
      </w:r>
      <w:proofErr w:type="spellEnd"/>
      <w:r w:rsidR="005D52FC" w:rsidRPr="005D52FC">
        <w:t xml:space="preserve"> de </w:t>
      </w:r>
      <w:r w:rsidR="005D52FC">
        <w:t xml:space="preserve">dichos </w:t>
      </w:r>
      <w:r w:rsidR="005D52FC" w:rsidRPr="005D52FC">
        <w:t>productos,</w:t>
      </w:r>
      <w:r w:rsidR="005D52FC">
        <w:t xml:space="preserve"> </w:t>
      </w:r>
      <w:r w:rsidRPr="004D12E4">
        <w:t xml:space="preserve">no administrar centros de datos. Al delegar la capa de infraestructura física y virtualización a AWS, el equipo de ingeniería puede concentrarse en el desarrollo del producto y mejoras a la experiencia de usuario (generando valor de negocio directo). Adicionalmente, el crecimiento del 40% trimestral requiere una plataforma que no sea un cuello de botella; la elasticidad de AWS asegura que el crecimiento del negocio esté tecnológicamente habilitado y asegurado, facilitando un </w:t>
      </w:r>
      <w:r w:rsidRPr="00923C14">
        <w:rPr>
          <w:b/>
          <w:bCs/>
        </w:rPr>
        <w:t xml:space="preserve">Time </w:t>
      </w:r>
      <w:proofErr w:type="spellStart"/>
      <w:r w:rsidRPr="00923C14">
        <w:rPr>
          <w:b/>
          <w:bCs/>
        </w:rPr>
        <w:t>to</w:t>
      </w:r>
      <w:proofErr w:type="spellEnd"/>
      <w:r w:rsidRPr="00923C14">
        <w:rPr>
          <w:b/>
          <w:bCs/>
        </w:rPr>
        <w:t xml:space="preserve"> Market</w:t>
      </w:r>
      <w:r w:rsidR="00923C14">
        <w:t xml:space="preserve"> que difícilmente se alcanzaría en otros modelos </w:t>
      </w:r>
      <w:r w:rsidR="00EB0DFC">
        <w:t>sin elevar</w:t>
      </w:r>
      <w:r w:rsidR="00F91CF1">
        <w:t xml:space="preserve"> el nivel de complejidad</w:t>
      </w:r>
      <w:r w:rsidR="00EB0DFC">
        <w:t xml:space="preserve"> de administración y gestión de la infraestructura</w:t>
      </w:r>
      <w:r w:rsidRPr="004D12E4">
        <w:t>.</w:t>
      </w:r>
    </w:p>
    <w:p w14:paraId="228C55A6" w14:textId="77777777" w:rsidR="000C34E5" w:rsidRPr="004D12E4" w:rsidRDefault="000C34E5" w:rsidP="00B65D5F"/>
    <w:p w14:paraId="3592404A" w14:textId="77777777" w:rsidR="000C34E5" w:rsidRPr="004D12E4" w:rsidRDefault="000C34E5" w:rsidP="00B65D5F"/>
    <w:p w14:paraId="481F0B6F" w14:textId="77777777" w:rsidR="000C34E5" w:rsidRPr="004D12E4" w:rsidRDefault="000C34E5" w:rsidP="00B65D5F"/>
    <w:p w14:paraId="142E9D43" w14:textId="77777777" w:rsidR="000C34E5" w:rsidRPr="004D12E4" w:rsidRDefault="000C34E5" w:rsidP="00B65D5F"/>
    <w:p w14:paraId="3A327840" w14:textId="77777777" w:rsidR="000C34E5" w:rsidRPr="004D12E4" w:rsidRDefault="000C34E5" w:rsidP="00B65D5F"/>
    <w:p w14:paraId="15E58CE0" w14:textId="77777777" w:rsidR="00AF0058" w:rsidRPr="004D12E4" w:rsidRDefault="00000000" w:rsidP="00B65D5F">
      <w:pPr>
        <w:pStyle w:val="Ttulo1"/>
      </w:pPr>
      <w:bookmarkStart w:id="10" w:name="_Toc240277775"/>
      <w:r w:rsidRPr="004D12E4">
        <w:t>1.7 Validación del Diseño</w:t>
      </w:r>
      <w:bookmarkEnd w:id="10"/>
    </w:p>
    <w:p w14:paraId="225A39A7" w14:textId="77777777" w:rsidR="00AF0058" w:rsidRPr="004D12E4" w:rsidRDefault="00000000" w:rsidP="00B65D5F">
      <w:r w:rsidRPr="004D12E4">
        <w:t>El diseño de arquitectura propuesto cumple rigurosamente con los requisitos evaluados:</w:t>
      </w:r>
    </w:p>
    <w:tbl>
      <w:tblPr>
        <w:tblStyle w:val="Tablaconcuadrcula4-nfasis6"/>
        <w:tblW w:w="10632" w:type="dxa"/>
        <w:tblInd w:w="-459" w:type="dxa"/>
        <w:tblLook w:val="04A0" w:firstRow="1" w:lastRow="0" w:firstColumn="1" w:lastColumn="0" w:noHBand="0" w:noVBand="1"/>
      </w:tblPr>
      <w:tblGrid>
        <w:gridCol w:w="1985"/>
        <w:gridCol w:w="8647"/>
      </w:tblGrid>
      <w:tr w:rsidR="00AF0058" w:rsidRPr="004D12E4" w14:paraId="7AF3E2F8" w14:textId="77777777" w:rsidTr="00923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A62920F" w14:textId="77777777" w:rsidR="00AF0058" w:rsidRPr="00923100" w:rsidRDefault="00000000" w:rsidP="00B65D5F">
            <w:pPr>
              <w:rPr>
                <w:sz w:val="20"/>
                <w:szCs w:val="20"/>
              </w:rPr>
            </w:pPr>
            <w:r w:rsidRPr="00923100">
              <w:rPr>
                <w:sz w:val="20"/>
                <w:szCs w:val="20"/>
              </w:rPr>
              <w:t>Atributo / Requerimiento</w:t>
            </w:r>
          </w:p>
        </w:tc>
        <w:tc>
          <w:tcPr>
            <w:tcW w:w="8647" w:type="dxa"/>
          </w:tcPr>
          <w:p w14:paraId="328A33D9" w14:textId="77777777" w:rsidR="00AF0058" w:rsidRPr="00923100" w:rsidRDefault="00000000" w:rsidP="00B65D5F">
            <w:pPr>
              <w:cnfStyle w:val="100000000000" w:firstRow="1" w:lastRow="0" w:firstColumn="0" w:lastColumn="0" w:oddVBand="0" w:evenVBand="0" w:oddHBand="0" w:evenHBand="0" w:firstRowFirstColumn="0" w:firstRowLastColumn="0" w:lastRowFirstColumn="0" w:lastRowLastColumn="0"/>
              <w:rPr>
                <w:sz w:val="20"/>
                <w:szCs w:val="20"/>
              </w:rPr>
            </w:pPr>
            <w:r w:rsidRPr="00923100">
              <w:rPr>
                <w:sz w:val="20"/>
                <w:szCs w:val="20"/>
              </w:rPr>
              <w:t>Validación en el Diseño</w:t>
            </w:r>
          </w:p>
        </w:tc>
      </w:tr>
      <w:tr w:rsidR="00AF0058" w:rsidRPr="004D12E4" w14:paraId="2E6D907A" w14:textId="77777777" w:rsidTr="00923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9574DCF" w14:textId="77777777" w:rsidR="00AF0058" w:rsidRPr="00923100" w:rsidRDefault="00000000" w:rsidP="00EB0DFC">
            <w:pPr>
              <w:rPr>
                <w:sz w:val="20"/>
                <w:szCs w:val="20"/>
              </w:rPr>
            </w:pPr>
            <w:r w:rsidRPr="00923100">
              <w:rPr>
                <w:sz w:val="20"/>
                <w:szCs w:val="20"/>
              </w:rPr>
              <w:t>Alta Disponibilidad</w:t>
            </w:r>
          </w:p>
        </w:tc>
        <w:tc>
          <w:tcPr>
            <w:tcW w:w="8647" w:type="dxa"/>
          </w:tcPr>
          <w:p w14:paraId="40A14B47" w14:textId="77777777" w:rsidR="00EB0DFC" w:rsidRPr="00923100" w:rsidRDefault="00000000" w:rsidP="00EB0DFC">
            <w:pPr>
              <w:cnfStyle w:val="000000100000" w:firstRow="0" w:lastRow="0" w:firstColumn="0" w:lastColumn="0" w:oddVBand="0" w:evenVBand="0" w:oddHBand="1" w:evenHBand="0" w:firstRowFirstColumn="0" w:firstRowLastColumn="0" w:lastRowFirstColumn="0" w:lastRowLastColumn="0"/>
              <w:rPr>
                <w:sz w:val="20"/>
                <w:szCs w:val="20"/>
              </w:rPr>
            </w:pPr>
            <w:r w:rsidRPr="00923100">
              <w:rPr>
                <w:sz w:val="20"/>
                <w:szCs w:val="20"/>
              </w:rPr>
              <w:t>Soportada por el aprovisionamiento de subredes públicas y privadas en múltiples Zonas de Disponibilidad (Multi-AZ). El ALB enruta tráfico solo hacia las instancias/tareas sanas.</w:t>
            </w:r>
            <w:r w:rsidR="00CF1FC9" w:rsidRPr="00923100">
              <w:rPr>
                <w:sz w:val="20"/>
                <w:szCs w:val="20"/>
              </w:rPr>
              <w:t xml:space="preserve"> El </w:t>
            </w:r>
            <w:r w:rsidR="005D52FC" w:rsidRPr="00923100">
              <w:rPr>
                <w:sz w:val="20"/>
                <w:szCs w:val="20"/>
              </w:rPr>
              <w:t xml:space="preserve">Auto </w:t>
            </w:r>
            <w:proofErr w:type="spellStart"/>
            <w:r w:rsidR="005D52FC" w:rsidRPr="00923100">
              <w:rPr>
                <w:sz w:val="20"/>
                <w:szCs w:val="20"/>
              </w:rPr>
              <w:t>Scaling</w:t>
            </w:r>
            <w:proofErr w:type="spellEnd"/>
            <w:r w:rsidR="005D52FC" w:rsidRPr="00923100">
              <w:rPr>
                <w:sz w:val="20"/>
                <w:szCs w:val="20"/>
              </w:rPr>
              <w:t xml:space="preserve"> Group </w:t>
            </w:r>
            <w:proofErr w:type="gramStart"/>
            <w:r w:rsidR="005D52FC" w:rsidRPr="00923100">
              <w:rPr>
                <w:sz w:val="20"/>
                <w:szCs w:val="20"/>
              </w:rPr>
              <w:t>Resiliente</w:t>
            </w:r>
            <w:r w:rsidR="00CF1FC9" w:rsidRPr="00923100">
              <w:rPr>
                <w:b/>
                <w:bCs/>
                <w:sz w:val="20"/>
                <w:szCs w:val="20"/>
              </w:rPr>
              <w:t xml:space="preserve"> </w:t>
            </w:r>
            <w:r w:rsidR="005D52FC" w:rsidRPr="00923100">
              <w:rPr>
                <w:sz w:val="20"/>
                <w:szCs w:val="20"/>
              </w:rPr>
              <w:t> </w:t>
            </w:r>
            <w:r w:rsidR="00CF1FC9" w:rsidRPr="00923100">
              <w:rPr>
                <w:sz w:val="20"/>
                <w:szCs w:val="20"/>
              </w:rPr>
              <w:t>m</w:t>
            </w:r>
            <w:r w:rsidR="005D52FC" w:rsidRPr="00923100">
              <w:rPr>
                <w:sz w:val="20"/>
                <w:szCs w:val="20"/>
              </w:rPr>
              <w:t>antiene</w:t>
            </w:r>
            <w:proofErr w:type="gramEnd"/>
            <w:r w:rsidR="005D52FC" w:rsidRPr="00923100">
              <w:rPr>
                <w:sz w:val="20"/>
                <w:szCs w:val="20"/>
              </w:rPr>
              <w:t xml:space="preserve"> una capacidad mínima de 2 instancias activas en zonas separadas. Si una instancia colapsa, es reemplazada automáticamente. </w:t>
            </w:r>
            <w:r w:rsidRPr="00923100">
              <w:rPr>
                <w:sz w:val="20"/>
                <w:szCs w:val="20"/>
              </w:rPr>
              <w:t xml:space="preserve">AWS </w:t>
            </w:r>
            <w:proofErr w:type="spellStart"/>
            <w:r w:rsidRPr="00923100">
              <w:rPr>
                <w:sz w:val="20"/>
                <w:szCs w:val="20"/>
              </w:rPr>
              <w:t>Backup</w:t>
            </w:r>
            <w:proofErr w:type="spellEnd"/>
            <w:r w:rsidRPr="00923100">
              <w:rPr>
                <w:sz w:val="20"/>
                <w:szCs w:val="20"/>
              </w:rPr>
              <w:t xml:space="preserve"> toma instantáneas periódicas para asegurar el RPO.</w:t>
            </w:r>
          </w:p>
          <w:p w14:paraId="2B3EF281" w14:textId="77777777" w:rsidR="00923100" w:rsidRPr="00923100" w:rsidRDefault="00923100" w:rsidP="00923100">
            <w:pPr>
              <w:numPr>
                <w:ilvl w:val="0"/>
                <w:numId w:val="15"/>
              </w:numPr>
              <w:cnfStyle w:val="000000100000" w:firstRow="0" w:lastRow="0" w:firstColumn="0" w:lastColumn="0" w:oddVBand="0" w:evenVBand="0" w:oddHBand="1" w:evenHBand="0" w:firstRowFirstColumn="0" w:firstRowLastColumn="0" w:lastRowFirstColumn="0" w:lastRowLastColumn="0"/>
              <w:rPr>
                <w:sz w:val="20"/>
                <w:szCs w:val="20"/>
              </w:rPr>
            </w:pPr>
            <w:r w:rsidRPr="00923100">
              <w:rPr>
                <w:b/>
                <w:bCs/>
                <w:sz w:val="20"/>
                <w:szCs w:val="20"/>
              </w:rPr>
              <w:t>Topología Multi-AZ:</w:t>
            </w:r>
            <w:r w:rsidRPr="00923100">
              <w:rPr>
                <w:sz w:val="20"/>
                <w:szCs w:val="20"/>
              </w:rPr>
              <w:t> Redundancia geográfica en dos Zonas de Disponibilidad (us-east-1a y us-east-1b).</w:t>
            </w:r>
          </w:p>
          <w:p w14:paraId="28EA0D51" w14:textId="77777777" w:rsidR="00923100" w:rsidRPr="00923100" w:rsidRDefault="00923100" w:rsidP="00923100">
            <w:pPr>
              <w:numPr>
                <w:ilvl w:val="0"/>
                <w:numId w:val="15"/>
              </w:num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923100">
              <w:rPr>
                <w:b/>
                <w:bCs/>
                <w:sz w:val="20"/>
                <w:szCs w:val="20"/>
              </w:rPr>
              <w:t>Application</w:t>
            </w:r>
            <w:proofErr w:type="spellEnd"/>
            <w:r w:rsidRPr="00923100">
              <w:rPr>
                <w:b/>
                <w:bCs/>
                <w:sz w:val="20"/>
                <w:szCs w:val="20"/>
              </w:rPr>
              <w:t xml:space="preserve"> Load </w:t>
            </w:r>
            <w:proofErr w:type="spellStart"/>
            <w:r w:rsidRPr="00923100">
              <w:rPr>
                <w:b/>
                <w:bCs/>
                <w:sz w:val="20"/>
                <w:szCs w:val="20"/>
              </w:rPr>
              <w:t>Balancer</w:t>
            </w:r>
            <w:proofErr w:type="spellEnd"/>
            <w:r w:rsidRPr="00923100">
              <w:rPr>
                <w:b/>
                <w:bCs/>
                <w:sz w:val="20"/>
                <w:szCs w:val="20"/>
              </w:rPr>
              <w:t xml:space="preserve"> (ALB):</w:t>
            </w:r>
            <w:r w:rsidRPr="00923100">
              <w:rPr>
                <w:sz w:val="20"/>
                <w:szCs w:val="20"/>
              </w:rPr>
              <w:t> Ubicado en subredes públicas, ejecuta </w:t>
            </w:r>
            <w:proofErr w:type="spellStart"/>
            <w:r w:rsidRPr="00923100">
              <w:rPr>
                <w:i/>
                <w:iCs/>
                <w:sz w:val="20"/>
                <w:szCs w:val="20"/>
              </w:rPr>
              <w:t>health</w:t>
            </w:r>
            <w:proofErr w:type="spellEnd"/>
            <w:r w:rsidRPr="00923100">
              <w:rPr>
                <w:i/>
                <w:iCs/>
                <w:sz w:val="20"/>
                <w:szCs w:val="20"/>
              </w:rPr>
              <w:t xml:space="preserve"> </w:t>
            </w:r>
            <w:proofErr w:type="spellStart"/>
            <w:r w:rsidRPr="00923100">
              <w:rPr>
                <w:i/>
                <w:iCs/>
                <w:sz w:val="20"/>
                <w:szCs w:val="20"/>
              </w:rPr>
              <w:t>checks</w:t>
            </w:r>
            <w:proofErr w:type="spellEnd"/>
            <w:r w:rsidRPr="00923100">
              <w:rPr>
                <w:sz w:val="20"/>
                <w:szCs w:val="20"/>
              </w:rPr>
              <w:t> continuos (ruta /). Si una instancia falla, desvía el tráfico a nodos sanos en menos de 10 segundos.</w:t>
            </w:r>
          </w:p>
          <w:p w14:paraId="360D96B9" w14:textId="77777777" w:rsidR="00923100" w:rsidRPr="00923100" w:rsidRDefault="00923100" w:rsidP="00923100">
            <w:pPr>
              <w:numPr>
                <w:ilvl w:val="0"/>
                <w:numId w:val="15"/>
              </w:numPr>
              <w:cnfStyle w:val="000000100000" w:firstRow="0" w:lastRow="0" w:firstColumn="0" w:lastColumn="0" w:oddVBand="0" w:evenVBand="0" w:oddHBand="1" w:evenHBand="0" w:firstRowFirstColumn="0" w:firstRowLastColumn="0" w:lastRowFirstColumn="0" w:lastRowLastColumn="0"/>
              <w:rPr>
                <w:sz w:val="20"/>
                <w:szCs w:val="20"/>
              </w:rPr>
            </w:pPr>
            <w:r w:rsidRPr="00923100">
              <w:rPr>
                <w:b/>
                <w:bCs/>
                <w:sz w:val="20"/>
                <w:szCs w:val="20"/>
              </w:rPr>
              <w:t xml:space="preserve">Auto </w:t>
            </w:r>
            <w:proofErr w:type="spellStart"/>
            <w:r w:rsidRPr="00923100">
              <w:rPr>
                <w:b/>
                <w:bCs/>
                <w:sz w:val="20"/>
                <w:szCs w:val="20"/>
              </w:rPr>
              <w:t>Scaling</w:t>
            </w:r>
            <w:proofErr w:type="spellEnd"/>
            <w:r w:rsidRPr="00923100">
              <w:rPr>
                <w:b/>
                <w:bCs/>
                <w:sz w:val="20"/>
                <w:szCs w:val="20"/>
              </w:rPr>
              <w:t xml:space="preserve"> Group Resiliente:</w:t>
            </w:r>
            <w:r w:rsidRPr="00923100">
              <w:rPr>
                <w:sz w:val="20"/>
                <w:szCs w:val="20"/>
              </w:rPr>
              <w:t> Mantiene una capacidad mínima de 2 instancias activas en zonas separadas. Si una instancia colapsa, es reemplazada automáticamente.</w:t>
            </w:r>
          </w:p>
          <w:p w14:paraId="425BF6D2" w14:textId="77777777" w:rsidR="00923100" w:rsidRPr="00923100" w:rsidRDefault="00923100" w:rsidP="00923100">
            <w:pPr>
              <w:numPr>
                <w:ilvl w:val="0"/>
                <w:numId w:val="15"/>
              </w:numPr>
              <w:cnfStyle w:val="000000100000" w:firstRow="0" w:lastRow="0" w:firstColumn="0" w:lastColumn="0" w:oddVBand="0" w:evenVBand="0" w:oddHBand="1" w:evenHBand="0" w:firstRowFirstColumn="0" w:firstRowLastColumn="0" w:lastRowFirstColumn="0" w:lastRowLastColumn="0"/>
              <w:rPr>
                <w:sz w:val="20"/>
                <w:szCs w:val="20"/>
              </w:rPr>
            </w:pPr>
            <w:r w:rsidRPr="00923100">
              <w:rPr>
                <w:b/>
                <w:bCs/>
                <w:sz w:val="20"/>
                <w:szCs w:val="20"/>
              </w:rPr>
              <w:t xml:space="preserve">AWS </w:t>
            </w:r>
            <w:proofErr w:type="spellStart"/>
            <w:r w:rsidRPr="00923100">
              <w:rPr>
                <w:b/>
                <w:bCs/>
                <w:sz w:val="20"/>
                <w:szCs w:val="20"/>
              </w:rPr>
              <w:t>Backup</w:t>
            </w:r>
            <w:proofErr w:type="spellEnd"/>
            <w:r w:rsidRPr="00923100">
              <w:rPr>
                <w:b/>
                <w:bCs/>
                <w:sz w:val="20"/>
                <w:szCs w:val="20"/>
              </w:rPr>
              <w:t xml:space="preserve"> para Base de Datos:</w:t>
            </w:r>
            <w:r w:rsidRPr="00923100">
              <w:rPr>
                <w:sz w:val="20"/>
                <w:szCs w:val="20"/>
              </w:rPr>
              <w:t xml:space="preserve"> Instantáneas automáticas de volúmenes EBS con capacidad de restauración proyectada en la zona us-east-1b (RPO &lt; 24 </w:t>
            </w:r>
            <w:proofErr w:type="spellStart"/>
            <w:r w:rsidRPr="00923100">
              <w:rPr>
                <w:sz w:val="20"/>
                <w:szCs w:val="20"/>
              </w:rPr>
              <w:t>hrs</w:t>
            </w:r>
            <w:proofErr w:type="spellEnd"/>
            <w:r w:rsidRPr="00923100">
              <w:rPr>
                <w:sz w:val="20"/>
                <w:szCs w:val="20"/>
              </w:rPr>
              <w:t>, RTO &lt; 30 min).</w:t>
            </w:r>
          </w:p>
          <w:p w14:paraId="2550F902" w14:textId="1A3F8324" w:rsidR="00923100" w:rsidRPr="00923100" w:rsidRDefault="00923100" w:rsidP="00EB0DFC">
            <w:pPr>
              <w:cnfStyle w:val="000000100000" w:firstRow="0" w:lastRow="0" w:firstColumn="0" w:lastColumn="0" w:oddVBand="0" w:evenVBand="0" w:oddHBand="1" w:evenHBand="0" w:firstRowFirstColumn="0" w:firstRowLastColumn="0" w:lastRowFirstColumn="0" w:lastRowLastColumn="0"/>
              <w:rPr>
                <w:sz w:val="20"/>
                <w:szCs w:val="20"/>
              </w:rPr>
            </w:pPr>
          </w:p>
        </w:tc>
      </w:tr>
      <w:tr w:rsidR="00AF0058" w:rsidRPr="004D12E4" w14:paraId="7C3F2F6B" w14:textId="77777777" w:rsidTr="00923100">
        <w:tc>
          <w:tcPr>
            <w:cnfStyle w:val="001000000000" w:firstRow="0" w:lastRow="0" w:firstColumn="1" w:lastColumn="0" w:oddVBand="0" w:evenVBand="0" w:oddHBand="0" w:evenHBand="0" w:firstRowFirstColumn="0" w:firstRowLastColumn="0" w:lastRowFirstColumn="0" w:lastRowLastColumn="0"/>
            <w:tcW w:w="1985" w:type="dxa"/>
          </w:tcPr>
          <w:p w14:paraId="3C4C6E7D" w14:textId="77777777" w:rsidR="00AF0058" w:rsidRPr="00923100" w:rsidRDefault="00000000" w:rsidP="00EB0DFC">
            <w:pPr>
              <w:rPr>
                <w:sz w:val="20"/>
                <w:szCs w:val="20"/>
              </w:rPr>
            </w:pPr>
            <w:r w:rsidRPr="00923100">
              <w:rPr>
                <w:sz w:val="20"/>
                <w:szCs w:val="20"/>
              </w:rPr>
              <w:t>Escalabilidad</w:t>
            </w:r>
          </w:p>
        </w:tc>
        <w:tc>
          <w:tcPr>
            <w:tcW w:w="8647" w:type="dxa"/>
          </w:tcPr>
          <w:p w14:paraId="7BF9129F" w14:textId="77777777" w:rsidR="00AF0058" w:rsidRPr="00923100" w:rsidRDefault="00000000" w:rsidP="00EB0DFC">
            <w:pPr>
              <w:cnfStyle w:val="000000000000" w:firstRow="0" w:lastRow="0" w:firstColumn="0" w:lastColumn="0" w:oddVBand="0" w:evenVBand="0" w:oddHBand="0" w:evenHBand="0" w:firstRowFirstColumn="0" w:firstRowLastColumn="0" w:lastRowFirstColumn="0" w:lastRowLastColumn="0"/>
              <w:rPr>
                <w:sz w:val="20"/>
                <w:szCs w:val="20"/>
              </w:rPr>
            </w:pPr>
            <w:r w:rsidRPr="00923100">
              <w:rPr>
                <w:sz w:val="20"/>
                <w:szCs w:val="20"/>
              </w:rPr>
              <w:t>Totalmente resuelto en la capa de aplicación con ECS. Es posible incrementar el `</w:t>
            </w:r>
            <w:proofErr w:type="spellStart"/>
            <w:r w:rsidRPr="00923100">
              <w:rPr>
                <w:sz w:val="20"/>
                <w:szCs w:val="20"/>
              </w:rPr>
              <w:t>desired_count</w:t>
            </w:r>
            <w:proofErr w:type="spellEnd"/>
            <w:r w:rsidRPr="00923100">
              <w:rPr>
                <w:sz w:val="20"/>
                <w:szCs w:val="20"/>
              </w:rPr>
              <w:t xml:space="preserve">` de las tareas mediante </w:t>
            </w:r>
            <w:proofErr w:type="spellStart"/>
            <w:r w:rsidRPr="00923100">
              <w:rPr>
                <w:sz w:val="20"/>
                <w:szCs w:val="20"/>
              </w:rPr>
              <w:t>IaC</w:t>
            </w:r>
            <w:proofErr w:type="spellEnd"/>
            <w:r w:rsidRPr="00923100">
              <w:rPr>
                <w:sz w:val="20"/>
                <w:szCs w:val="20"/>
              </w:rPr>
              <w:t xml:space="preserve"> o consola, y AWS </w:t>
            </w:r>
            <w:proofErr w:type="spellStart"/>
            <w:r w:rsidRPr="00923100">
              <w:rPr>
                <w:sz w:val="20"/>
                <w:szCs w:val="20"/>
              </w:rPr>
              <w:t>Fargate</w:t>
            </w:r>
            <w:proofErr w:type="spellEnd"/>
            <w:r w:rsidRPr="00923100">
              <w:rPr>
                <w:sz w:val="20"/>
                <w:szCs w:val="20"/>
              </w:rPr>
              <w:t xml:space="preserve"> aprovisiona el cómputo necesario bajo demanda de manera dinámica. En futuras iteraciones se implementará un </w:t>
            </w:r>
            <w:proofErr w:type="spellStart"/>
            <w:r w:rsidRPr="00923100">
              <w:rPr>
                <w:sz w:val="20"/>
                <w:szCs w:val="20"/>
              </w:rPr>
              <w:t>Application</w:t>
            </w:r>
            <w:proofErr w:type="spellEnd"/>
            <w:r w:rsidRPr="00923100">
              <w:rPr>
                <w:sz w:val="20"/>
                <w:szCs w:val="20"/>
              </w:rPr>
              <w:t xml:space="preserve"> </w:t>
            </w:r>
            <w:proofErr w:type="spellStart"/>
            <w:r w:rsidRPr="00923100">
              <w:rPr>
                <w:sz w:val="20"/>
                <w:szCs w:val="20"/>
              </w:rPr>
              <w:t>Autoscaling</w:t>
            </w:r>
            <w:proofErr w:type="spellEnd"/>
            <w:r w:rsidRPr="00923100">
              <w:rPr>
                <w:sz w:val="20"/>
                <w:szCs w:val="20"/>
              </w:rPr>
              <w:t xml:space="preserve"> (HPA).</w:t>
            </w:r>
          </w:p>
          <w:p w14:paraId="3E987687" w14:textId="77777777" w:rsidR="00923100" w:rsidRPr="00923100" w:rsidRDefault="00923100" w:rsidP="00923100">
            <w:pPr>
              <w:numPr>
                <w:ilvl w:val="0"/>
                <w:numId w:val="14"/>
              </w:numPr>
              <w:cnfStyle w:val="000000000000" w:firstRow="0" w:lastRow="0" w:firstColumn="0" w:lastColumn="0" w:oddVBand="0" w:evenVBand="0" w:oddHBand="0" w:evenHBand="0" w:firstRowFirstColumn="0" w:firstRowLastColumn="0" w:lastRowFirstColumn="0" w:lastRowLastColumn="0"/>
              <w:rPr>
                <w:sz w:val="20"/>
                <w:szCs w:val="20"/>
              </w:rPr>
            </w:pPr>
            <w:r w:rsidRPr="00923100">
              <w:rPr>
                <w:b/>
                <w:bCs/>
                <w:sz w:val="20"/>
                <w:szCs w:val="20"/>
              </w:rPr>
              <w:t xml:space="preserve">Auto </w:t>
            </w:r>
            <w:proofErr w:type="spellStart"/>
            <w:r w:rsidRPr="00923100">
              <w:rPr>
                <w:b/>
                <w:bCs/>
                <w:sz w:val="20"/>
                <w:szCs w:val="20"/>
              </w:rPr>
              <w:t>Scaling</w:t>
            </w:r>
            <w:proofErr w:type="spellEnd"/>
            <w:r w:rsidRPr="00923100">
              <w:rPr>
                <w:b/>
                <w:bCs/>
                <w:sz w:val="20"/>
                <w:szCs w:val="20"/>
              </w:rPr>
              <w:t xml:space="preserve"> Group Dinámico:</w:t>
            </w:r>
            <w:r w:rsidRPr="00923100">
              <w:rPr>
                <w:sz w:val="20"/>
                <w:szCs w:val="20"/>
              </w:rPr>
              <w:t> Rango de operación configurado entre </w:t>
            </w:r>
            <w:r w:rsidRPr="00923100">
              <w:rPr>
                <w:b/>
                <w:bCs/>
                <w:sz w:val="20"/>
                <w:szCs w:val="20"/>
              </w:rPr>
              <w:t>2 instancias como mínimo y 4 instancias como máximo</w:t>
            </w:r>
            <w:r w:rsidRPr="00923100">
              <w:rPr>
                <w:sz w:val="20"/>
                <w:szCs w:val="20"/>
              </w:rPr>
              <w:t>, escalando por umbral de CPU (&gt;70%) y número de peticiones concurrentes.</w:t>
            </w:r>
          </w:p>
          <w:p w14:paraId="7A07EA7D" w14:textId="77777777" w:rsidR="00923100" w:rsidRPr="00923100" w:rsidRDefault="00923100" w:rsidP="00923100">
            <w:pPr>
              <w:numPr>
                <w:ilvl w:val="0"/>
                <w:numId w:val="14"/>
              </w:numPr>
              <w:cnfStyle w:val="000000000000" w:firstRow="0" w:lastRow="0" w:firstColumn="0" w:lastColumn="0" w:oddVBand="0" w:evenVBand="0" w:oddHBand="0" w:evenHBand="0" w:firstRowFirstColumn="0" w:firstRowLastColumn="0" w:lastRowFirstColumn="0" w:lastRowLastColumn="0"/>
              <w:rPr>
                <w:sz w:val="20"/>
                <w:szCs w:val="20"/>
              </w:rPr>
            </w:pPr>
            <w:r w:rsidRPr="00923100">
              <w:rPr>
                <w:b/>
                <w:bCs/>
                <w:sz w:val="20"/>
                <w:szCs w:val="20"/>
              </w:rPr>
              <w:t>Desacoplamiento de Microservicios:</w:t>
            </w:r>
            <w:r w:rsidRPr="00923100">
              <w:rPr>
                <w:sz w:val="20"/>
                <w:szCs w:val="20"/>
              </w:rPr>
              <w:t> Despliegue de </w:t>
            </w:r>
            <w:r w:rsidRPr="00923100">
              <w:rPr>
                <w:b/>
                <w:bCs/>
                <w:sz w:val="20"/>
                <w:szCs w:val="20"/>
              </w:rPr>
              <w:t>5 contenedores Docker independientes</w:t>
            </w:r>
            <w:r w:rsidRPr="00923100">
              <w:rPr>
                <w:sz w:val="20"/>
                <w:szCs w:val="20"/>
              </w:rPr>
              <w:t xml:space="preserve"> (1 </w:t>
            </w:r>
            <w:proofErr w:type="spellStart"/>
            <w:r w:rsidRPr="00923100">
              <w:rPr>
                <w:sz w:val="20"/>
                <w:szCs w:val="20"/>
              </w:rPr>
              <w:t>frontend</w:t>
            </w:r>
            <w:proofErr w:type="spellEnd"/>
            <w:r w:rsidRPr="00923100">
              <w:rPr>
                <w:sz w:val="20"/>
                <w:szCs w:val="20"/>
              </w:rPr>
              <w:t xml:space="preserve"> </w:t>
            </w:r>
            <w:proofErr w:type="spellStart"/>
            <w:r w:rsidRPr="00923100">
              <w:rPr>
                <w:sz w:val="20"/>
                <w:szCs w:val="20"/>
              </w:rPr>
              <w:t>Nginx</w:t>
            </w:r>
            <w:proofErr w:type="spellEnd"/>
            <w:r w:rsidRPr="00923100">
              <w:rPr>
                <w:sz w:val="20"/>
                <w:szCs w:val="20"/>
              </w:rPr>
              <w:t xml:space="preserve"> y 4 microservicios </w:t>
            </w:r>
            <w:proofErr w:type="spellStart"/>
            <w:r w:rsidRPr="00923100">
              <w:rPr>
                <w:sz w:val="20"/>
                <w:szCs w:val="20"/>
              </w:rPr>
              <w:t>backend</w:t>
            </w:r>
            <w:proofErr w:type="spellEnd"/>
            <w:r w:rsidRPr="00923100">
              <w:rPr>
                <w:sz w:val="20"/>
                <w:szCs w:val="20"/>
              </w:rPr>
              <w:t xml:space="preserve"> Node.js en puertos 3001 a 3004), evitando bloqueos entre lecturas y escrituras en el catálogo.</w:t>
            </w:r>
          </w:p>
          <w:p w14:paraId="5B3786E7" w14:textId="77777777" w:rsidR="00923100" w:rsidRPr="00923100" w:rsidRDefault="00923100" w:rsidP="00EB0DFC">
            <w:pPr>
              <w:cnfStyle w:val="000000000000" w:firstRow="0" w:lastRow="0" w:firstColumn="0" w:lastColumn="0" w:oddVBand="0" w:evenVBand="0" w:oddHBand="0" w:evenHBand="0" w:firstRowFirstColumn="0" w:firstRowLastColumn="0" w:lastRowFirstColumn="0" w:lastRowLastColumn="0"/>
              <w:rPr>
                <w:sz w:val="20"/>
                <w:szCs w:val="20"/>
              </w:rPr>
            </w:pPr>
          </w:p>
        </w:tc>
      </w:tr>
      <w:tr w:rsidR="00AF0058" w:rsidRPr="004D12E4" w14:paraId="7945D26A" w14:textId="77777777" w:rsidTr="00923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F0B2478" w14:textId="77777777" w:rsidR="00AF0058" w:rsidRPr="00923100" w:rsidRDefault="00000000" w:rsidP="00EB0DFC">
            <w:pPr>
              <w:rPr>
                <w:sz w:val="20"/>
                <w:szCs w:val="20"/>
              </w:rPr>
            </w:pPr>
            <w:r w:rsidRPr="00923100">
              <w:rPr>
                <w:sz w:val="20"/>
                <w:szCs w:val="20"/>
              </w:rPr>
              <w:t>Buenas Prácticas (Seguridad)</w:t>
            </w:r>
          </w:p>
        </w:tc>
        <w:tc>
          <w:tcPr>
            <w:tcW w:w="8647" w:type="dxa"/>
          </w:tcPr>
          <w:p w14:paraId="7D746EF9" w14:textId="77777777" w:rsidR="00923100" w:rsidRPr="00923100" w:rsidRDefault="00000000" w:rsidP="00EB0DFC">
            <w:pPr>
              <w:cnfStyle w:val="000000100000" w:firstRow="0" w:lastRow="0" w:firstColumn="0" w:lastColumn="0" w:oddVBand="0" w:evenVBand="0" w:oddHBand="1" w:evenHBand="0" w:firstRowFirstColumn="0" w:firstRowLastColumn="0" w:lastRowFirstColumn="0" w:lastRowLastColumn="0"/>
              <w:rPr>
                <w:sz w:val="20"/>
                <w:szCs w:val="20"/>
              </w:rPr>
            </w:pPr>
            <w:r w:rsidRPr="00923100">
              <w:rPr>
                <w:sz w:val="20"/>
                <w:szCs w:val="20"/>
              </w:rPr>
              <w:t xml:space="preserve">Se utilizan Security Groups estrictamente limitados </w:t>
            </w:r>
          </w:p>
          <w:p w14:paraId="29DCB63F" w14:textId="0B274AFC" w:rsidR="00AF0058" w:rsidRPr="00923100" w:rsidRDefault="00000000" w:rsidP="00EB0DFC">
            <w:pPr>
              <w:cnfStyle w:val="000000100000" w:firstRow="0" w:lastRow="0" w:firstColumn="0" w:lastColumn="0" w:oddVBand="0" w:evenVBand="0" w:oddHBand="1" w:evenHBand="0" w:firstRowFirstColumn="0" w:firstRowLastColumn="0" w:lastRowFirstColumn="0" w:lastRowLastColumn="0"/>
              <w:rPr>
                <w:sz w:val="20"/>
                <w:szCs w:val="20"/>
              </w:rPr>
            </w:pPr>
            <w:r w:rsidRPr="00923100">
              <w:rPr>
                <w:sz w:val="20"/>
                <w:szCs w:val="20"/>
              </w:rPr>
              <w:t>(ALB → APP → DB). Las bases de datos y la lógica de negocio residen en subredes sin IP públicas ni acceso directo desde el exterior, cumpliendo el principio de menor privilegio.</w:t>
            </w:r>
          </w:p>
          <w:p w14:paraId="4FE93FBA" w14:textId="77777777" w:rsidR="00923100" w:rsidRPr="00923100" w:rsidRDefault="00923100" w:rsidP="00923100">
            <w:pPr>
              <w:numPr>
                <w:ilvl w:val="0"/>
                <w:numId w:val="13"/>
              </w:numPr>
              <w:cnfStyle w:val="000000100000" w:firstRow="0" w:lastRow="0" w:firstColumn="0" w:lastColumn="0" w:oddVBand="0" w:evenVBand="0" w:oddHBand="1" w:evenHBand="0" w:firstRowFirstColumn="0" w:firstRowLastColumn="0" w:lastRowFirstColumn="0" w:lastRowLastColumn="0"/>
              <w:rPr>
                <w:sz w:val="20"/>
                <w:szCs w:val="20"/>
              </w:rPr>
            </w:pPr>
            <w:r w:rsidRPr="00923100">
              <w:rPr>
                <w:b/>
                <w:bCs/>
                <w:sz w:val="20"/>
                <w:szCs w:val="20"/>
              </w:rPr>
              <w:t>Segmentación de Red:</w:t>
            </w:r>
            <w:r w:rsidRPr="00923100">
              <w:rPr>
                <w:sz w:val="20"/>
                <w:szCs w:val="20"/>
              </w:rPr>
              <w:t> VPC con direccionamiento 10.0.0.0/22 subdividida en </w:t>
            </w:r>
            <w:r w:rsidRPr="00923100">
              <w:rPr>
                <w:b/>
                <w:bCs/>
                <w:sz w:val="20"/>
                <w:szCs w:val="20"/>
              </w:rPr>
              <w:t>6 subredes</w:t>
            </w:r>
            <w:r w:rsidRPr="00923100">
              <w:rPr>
                <w:sz w:val="20"/>
                <w:szCs w:val="20"/>
              </w:rPr>
              <w:t> (2 públicas, 2 privadas de aplicación y 2 privadas de datos).</w:t>
            </w:r>
          </w:p>
          <w:p w14:paraId="423EAC72" w14:textId="77777777" w:rsidR="00923100" w:rsidRPr="00923100" w:rsidRDefault="00923100" w:rsidP="00923100">
            <w:pPr>
              <w:numPr>
                <w:ilvl w:val="0"/>
                <w:numId w:val="13"/>
              </w:numPr>
              <w:cnfStyle w:val="000000100000" w:firstRow="0" w:lastRow="0" w:firstColumn="0" w:lastColumn="0" w:oddVBand="0" w:evenVBand="0" w:oddHBand="1" w:evenHBand="0" w:firstRowFirstColumn="0" w:firstRowLastColumn="0" w:lastRowFirstColumn="0" w:lastRowLastColumn="0"/>
              <w:rPr>
                <w:sz w:val="20"/>
                <w:szCs w:val="20"/>
              </w:rPr>
            </w:pPr>
            <w:r w:rsidRPr="00923100">
              <w:rPr>
                <w:b/>
                <w:bCs/>
                <w:sz w:val="20"/>
                <w:szCs w:val="20"/>
              </w:rPr>
              <w:t xml:space="preserve">Aislamiento Perimetral con Security </w:t>
            </w:r>
            <w:proofErr w:type="spellStart"/>
            <w:r w:rsidRPr="00923100">
              <w:rPr>
                <w:b/>
                <w:bCs/>
                <w:sz w:val="20"/>
                <w:szCs w:val="20"/>
              </w:rPr>
              <w:t>Groups</w:t>
            </w:r>
            <w:proofErr w:type="spellEnd"/>
            <w:r w:rsidRPr="00923100">
              <w:rPr>
                <w:b/>
                <w:bCs/>
                <w:sz w:val="20"/>
                <w:szCs w:val="20"/>
              </w:rPr>
              <w:t xml:space="preserve"> Encadenados:</w:t>
            </w:r>
          </w:p>
          <w:p w14:paraId="796A5E23" w14:textId="77777777" w:rsidR="00923100" w:rsidRPr="00923100" w:rsidRDefault="00923100" w:rsidP="00923100">
            <w:pPr>
              <w:numPr>
                <w:ilvl w:val="1"/>
                <w:numId w:val="13"/>
              </w:numPr>
              <w:cnfStyle w:val="000000100000" w:firstRow="0" w:lastRow="0" w:firstColumn="0" w:lastColumn="0" w:oddVBand="0" w:evenVBand="0" w:oddHBand="1" w:evenHBand="0" w:firstRowFirstColumn="0" w:firstRowLastColumn="0" w:lastRowFirstColumn="0" w:lastRowLastColumn="0"/>
              <w:rPr>
                <w:sz w:val="20"/>
                <w:szCs w:val="20"/>
              </w:rPr>
            </w:pPr>
            <w:r w:rsidRPr="00923100">
              <w:rPr>
                <w:sz w:val="20"/>
                <w:szCs w:val="20"/>
              </w:rPr>
              <w:t>SG-ALB: Acepta puertos 80/443 desde 0.0.0.0/0 (Internet).</w:t>
            </w:r>
          </w:p>
          <w:p w14:paraId="00AA64EC" w14:textId="77777777" w:rsidR="00923100" w:rsidRPr="00923100" w:rsidRDefault="00923100" w:rsidP="00923100">
            <w:pPr>
              <w:numPr>
                <w:ilvl w:val="1"/>
                <w:numId w:val="13"/>
              </w:numPr>
              <w:cnfStyle w:val="000000100000" w:firstRow="0" w:lastRow="0" w:firstColumn="0" w:lastColumn="0" w:oddVBand="0" w:evenVBand="0" w:oddHBand="1" w:evenHBand="0" w:firstRowFirstColumn="0" w:firstRowLastColumn="0" w:lastRowFirstColumn="0" w:lastRowLastColumn="0"/>
              <w:rPr>
                <w:sz w:val="20"/>
                <w:szCs w:val="20"/>
              </w:rPr>
            </w:pPr>
            <w:r w:rsidRPr="00923100">
              <w:rPr>
                <w:sz w:val="20"/>
                <w:szCs w:val="20"/>
              </w:rPr>
              <w:t>SG-APP: Acepta puertos 80 y 3001-3004 </w:t>
            </w:r>
            <w:r w:rsidRPr="00923100">
              <w:rPr>
                <w:b/>
                <w:bCs/>
                <w:sz w:val="20"/>
                <w:szCs w:val="20"/>
              </w:rPr>
              <w:t>únicamente desde el Security Group del ALB</w:t>
            </w:r>
            <w:r w:rsidRPr="00923100">
              <w:rPr>
                <w:sz w:val="20"/>
                <w:szCs w:val="20"/>
              </w:rPr>
              <w:t>.</w:t>
            </w:r>
          </w:p>
          <w:p w14:paraId="23EE5D1F" w14:textId="77777777" w:rsidR="00923100" w:rsidRPr="00923100" w:rsidRDefault="00923100" w:rsidP="00923100">
            <w:pPr>
              <w:numPr>
                <w:ilvl w:val="1"/>
                <w:numId w:val="13"/>
              </w:numPr>
              <w:cnfStyle w:val="000000100000" w:firstRow="0" w:lastRow="0" w:firstColumn="0" w:lastColumn="0" w:oddVBand="0" w:evenVBand="0" w:oddHBand="1" w:evenHBand="0" w:firstRowFirstColumn="0" w:firstRowLastColumn="0" w:lastRowFirstColumn="0" w:lastRowLastColumn="0"/>
              <w:rPr>
                <w:sz w:val="20"/>
                <w:szCs w:val="20"/>
              </w:rPr>
            </w:pPr>
            <w:r w:rsidRPr="00923100">
              <w:rPr>
                <w:sz w:val="20"/>
                <w:szCs w:val="20"/>
              </w:rPr>
              <w:t>SG-DATA: Acepta el puerto 3306 (MySQL) </w:t>
            </w:r>
            <w:r w:rsidRPr="00923100">
              <w:rPr>
                <w:b/>
                <w:bCs/>
                <w:sz w:val="20"/>
                <w:szCs w:val="20"/>
              </w:rPr>
              <w:t>únicamente desde el Security Group de la capa de Aplicación</w:t>
            </w:r>
            <w:r w:rsidRPr="00923100">
              <w:rPr>
                <w:sz w:val="20"/>
                <w:szCs w:val="20"/>
              </w:rPr>
              <w:t>.</w:t>
            </w:r>
          </w:p>
          <w:p w14:paraId="0A772843" w14:textId="77777777" w:rsidR="00923100" w:rsidRPr="00923100" w:rsidRDefault="00923100" w:rsidP="00923100">
            <w:pPr>
              <w:numPr>
                <w:ilvl w:val="0"/>
                <w:numId w:val="13"/>
              </w:numPr>
              <w:cnfStyle w:val="000000100000" w:firstRow="0" w:lastRow="0" w:firstColumn="0" w:lastColumn="0" w:oddVBand="0" w:evenVBand="0" w:oddHBand="1" w:evenHBand="0" w:firstRowFirstColumn="0" w:firstRowLastColumn="0" w:lastRowFirstColumn="0" w:lastRowLastColumn="0"/>
              <w:rPr>
                <w:sz w:val="20"/>
                <w:szCs w:val="20"/>
              </w:rPr>
            </w:pPr>
            <w:r w:rsidRPr="00923100">
              <w:rPr>
                <w:b/>
                <w:bCs/>
                <w:sz w:val="20"/>
                <w:szCs w:val="20"/>
              </w:rPr>
              <w:t>Cifrado en Repositorio y Volúmenes:</w:t>
            </w:r>
            <w:r w:rsidRPr="00923100">
              <w:rPr>
                <w:sz w:val="20"/>
                <w:szCs w:val="20"/>
              </w:rPr>
              <w:t> Todos los discos EBS de las instancias EC2 App y EC2 MySQL cuentan con cifrado activo </w:t>
            </w:r>
            <w:r w:rsidRPr="00923100">
              <w:rPr>
                <w:b/>
                <w:bCs/>
                <w:sz w:val="20"/>
                <w:szCs w:val="20"/>
              </w:rPr>
              <w:t xml:space="preserve">AES-256 (EBS </w:t>
            </w:r>
            <w:proofErr w:type="spellStart"/>
            <w:r w:rsidRPr="00923100">
              <w:rPr>
                <w:b/>
                <w:bCs/>
                <w:sz w:val="20"/>
                <w:szCs w:val="20"/>
              </w:rPr>
              <w:t>Encryption</w:t>
            </w:r>
            <w:proofErr w:type="spellEnd"/>
            <w:r w:rsidRPr="00923100">
              <w:rPr>
                <w:b/>
                <w:bCs/>
                <w:sz w:val="20"/>
                <w:szCs w:val="20"/>
              </w:rPr>
              <w:t>)</w:t>
            </w:r>
            <w:r w:rsidRPr="00923100">
              <w:rPr>
                <w:sz w:val="20"/>
                <w:szCs w:val="20"/>
              </w:rPr>
              <w:t> mediante claves AWS KMS. Las subredes privadas acceden a internet de forma segura mediante un </w:t>
            </w:r>
            <w:r w:rsidRPr="00923100">
              <w:rPr>
                <w:b/>
                <w:bCs/>
                <w:sz w:val="20"/>
                <w:szCs w:val="20"/>
              </w:rPr>
              <w:t>NAT Gateway</w:t>
            </w:r>
            <w:r w:rsidRPr="00923100">
              <w:rPr>
                <w:sz w:val="20"/>
                <w:szCs w:val="20"/>
              </w:rPr>
              <w:t>.</w:t>
            </w:r>
          </w:p>
          <w:p w14:paraId="2652EF9C" w14:textId="77777777" w:rsidR="00923100" w:rsidRDefault="00923100" w:rsidP="00EB0DFC">
            <w:pPr>
              <w:cnfStyle w:val="000000100000" w:firstRow="0" w:lastRow="0" w:firstColumn="0" w:lastColumn="0" w:oddVBand="0" w:evenVBand="0" w:oddHBand="1" w:evenHBand="0" w:firstRowFirstColumn="0" w:firstRowLastColumn="0" w:lastRowFirstColumn="0" w:lastRowLastColumn="0"/>
              <w:rPr>
                <w:sz w:val="20"/>
                <w:szCs w:val="20"/>
              </w:rPr>
            </w:pPr>
          </w:p>
          <w:p w14:paraId="76265DEB" w14:textId="77777777" w:rsidR="00631F77" w:rsidRDefault="00631F77" w:rsidP="00EB0DFC">
            <w:pPr>
              <w:cnfStyle w:val="000000100000" w:firstRow="0" w:lastRow="0" w:firstColumn="0" w:lastColumn="0" w:oddVBand="0" w:evenVBand="0" w:oddHBand="1" w:evenHBand="0" w:firstRowFirstColumn="0" w:firstRowLastColumn="0" w:lastRowFirstColumn="0" w:lastRowLastColumn="0"/>
              <w:rPr>
                <w:sz w:val="20"/>
                <w:szCs w:val="20"/>
              </w:rPr>
            </w:pPr>
          </w:p>
          <w:p w14:paraId="0982C82B" w14:textId="77777777" w:rsidR="00631F77" w:rsidRPr="00923100" w:rsidRDefault="00631F77" w:rsidP="00EB0DFC">
            <w:pPr>
              <w:cnfStyle w:val="000000100000" w:firstRow="0" w:lastRow="0" w:firstColumn="0" w:lastColumn="0" w:oddVBand="0" w:evenVBand="0" w:oddHBand="1" w:evenHBand="0" w:firstRowFirstColumn="0" w:firstRowLastColumn="0" w:lastRowFirstColumn="0" w:lastRowLastColumn="0"/>
              <w:rPr>
                <w:sz w:val="20"/>
                <w:szCs w:val="20"/>
              </w:rPr>
            </w:pPr>
          </w:p>
        </w:tc>
      </w:tr>
      <w:tr w:rsidR="00AF0058" w:rsidRPr="004D12E4" w14:paraId="5E8DE35B" w14:textId="77777777" w:rsidTr="00923100">
        <w:tc>
          <w:tcPr>
            <w:cnfStyle w:val="001000000000" w:firstRow="0" w:lastRow="0" w:firstColumn="1" w:lastColumn="0" w:oddVBand="0" w:evenVBand="0" w:oddHBand="0" w:evenHBand="0" w:firstRowFirstColumn="0" w:firstRowLastColumn="0" w:lastRowFirstColumn="0" w:lastRowLastColumn="0"/>
            <w:tcW w:w="1985" w:type="dxa"/>
          </w:tcPr>
          <w:p w14:paraId="06A62093" w14:textId="77777777" w:rsidR="00AF0058" w:rsidRPr="00923100" w:rsidRDefault="00000000" w:rsidP="00EB0DFC">
            <w:pPr>
              <w:rPr>
                <w:sz w:val="20"/>
                <w:szCs w:val="20"/>
              </w:rPr>
            </w:pPr>
            <w:r w:rsidRPr="00923100">
              <w:rPr>
                <w:sz w:val="20"/>
                <w:szCs w:val="20"/>
              </w:rPr>
              <w:lastRenderedPageBreak/>
              <w:t>Buenas Prácticas (Operaciones)</w:t>
            </w:r>
          </w:p>
        </w:tc>
        <w:tc>
          <w:tcPr>
            <w:tcW w:w="8647" w:type="dxa"/>
          </w:tcPr>
          <w:p w14:paraId="2E3C68D1" w14:textId="77777777" w:rsidR="00AF0058" w:rsidRPr="00923100" w:rsidRDefault="00000000" w:rsidP="00EB0DFC">
            <w:pPr>
              <w:cnfStyle w:val="000000000000" w:firstRow="0" w:lastRow="0" w:firstColumn="0" w:lastColumn="0" w:oddVBand="0" w:evenVBand="0" w:oddHBand="0" w:evenHBand="0" w:firstRowFirstColumn="0" w:firstRowLastColumn="0" w:lastRowFirstColumn="0" w:lastRowLastColumn="0"/>
              <w:rPr>
                <w:sz w:val="20"/>
                <w:szCs w:val="20"/>
              </w:rPr>
            </w:pPr>
            <w:r w:rsidRPr="00923100">
              <w:rPr>
                <w:sz w:val="20"/>
                <w:szCs w:val="20"/>
              </w:rPr>
              <w:t xml:space="preserve">La infraestructura se define completamente con </w:t>
            </w:r>
            <w:proofErr w:type="spellStart"/>
            <w:r w:rsidRPr="00923100">
              <w:rPr>
                <w:sz w:val="20"/>
                <w:szCs w:val="20"/>
              </w:rPr>
              <w:t>Terraform</w:t>
            </w:r>
            <w:proofErr w:type="spellEnd"/>
            <w:r w:rsidRPr="00923100">
              <w:rPr>
                <w:sz w:val="20"/>
                <w:szCs w:val="20"/>
              </w:rPr>
              <w:t xml:space="preserve">, garantizando control de versiones y auditoría de cambios. Los despliegues de aplicaciones se manejan sin fricción a través de integración continua (CI) en GitHub </w:t>
            </w:r>
            <w:proofErr w:type="spellStart"/>
            <w:r w:rsidRPr="00923100">
              <w:rPr>
                <w:sz w:val="20"/>
                <w:szCs w:val="20"/>
              </w:rPr>
              <w:t>Actions</w:t>
            </w:r>
            <w:proofErr w:type="spellEnd"/>
            <w:r w:rsidRPr="00923100">
              <w:rPr>
                <w:sz w:val="20"/>
                <w:szCs w:val="20"/>
              </w:rPr>
              <w:t xml:space="preserve"> y ECR.</w:t>
            </w:r>
          </w:p>
        </w:tc>
      </w:tr>
    </w:tbl>
    <w:p w14:paraId="24E80B96" w14:textId="77777777" w:rsidR="0083375A" w:rsidRDefault="0083375A" w:rsidP="00B65D5F"/>
    <w:p w14:paraId="227DD70A" w14:textId="2227021F" w:rsidR="0083375A" w:rsidRPr="0083375A" w:rsidRDefault="0083375A" w:rsidP="0083375A">
      <w:pPr>
        <w:pStyle w:val="Ttulo2"/>
      </w:pPr>
      <w:bookmarkStart w:id="11" w:name="_Toc240277776"/>
      <w:r w:rsidRPr="0083375A">
        <w:t>Comparativa de Costos Mensuales Estimados (AWS us-east-1)</w:t>
      </w:r>
      <w:bookmarkEnd w:id="11"/>
    </w:p>
    <w:p w14:paraId="50AF4F15" w14:textId="77777777" w:rsidR="0083375A" w:rsidRPr="0083375A" w:rsidRDefault="0083375A" w:rsidP="0083375A">
      <w:r w:rsidRPr="0083375A">
        <w:rPr>
          <w:b/>
          <w:bCs/>
        </w:rPr>
        <w:t>Supuesto de dimensionamiento:</w:t>
      </w:r>
      <w:r w:rsidRPr="0083375A">
        <w:t> Operación continua 24/7 (730 horas/mes) con redundancia Multi-AZ (2 zonas de disponibilidad).</w:t>
      </w:r>
    </w:p>
    <w:tbl>
      <w:tblPr>
        <w:tblStyle w:val="Tablaconcuadrcula5oscura-nfasis6"/>
        <w:tblW w:w="0" w:type="auto"/>
        <w:tblLook w:val="04A0" w:firstRow="1" w:lastRow="0" w:firstColumn="1" w:lastColumn="0" w:noHBand="0" w:noVBand="1"/>
      </w:tblPr>
      <w:tblGrid>
        <w:gridCol w:w="2277"/>
        <w:gridCol w:w="1670"/>
        <w:gridCol w:w="2327"/>
        <w:gridCol w:w="3302"/>
      </w:tblGrid>
      <w:tr w:rsidR="0083375A" w:rsidRPr="0083375A" w14:paraId="09CA0E7F" w14:textId="77777777" w:rsidTr="001F4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9B829" w14:textId="77777777" w:rsidR="0083375A" w:rsidRPr="0083375A" w:rsidRDefault="0083375A" w:rsidP="0083375A">
            <w:pPr>
              <w:spacing w:after="200" w:line="276" w:lineRule="auto"/>
            </w:pPr>
            <w:r w:rsidRPr="0083375A">
              <w:t>Componente de Arquitectura</w:t>
            </w:r>
          </w:p>
        </w:tc>
        <w:tc>
          <w:tcPr>
            <w:tcW w:w="0" w:type="auto"/>
            <w:hideMark/>
          </w:tcPr>
          <w:p w14:paraId="089AED71" w14:textId="77777777" w:rsidR="0083375A" w:rsidRPr="0083375A" w:rsidRDefault="0083375A" w:rsidP="0083375A">
            <w:pPr>
              <w:spacing w:after="200" w:line="276" w:lineRule="auto"/>
              <w:cnfStyle w:val="100000000000" w:firstRow="1" w:lastRow="0" w:firstColumn="0" w:lastColumn="0" w:oddVBand="0" w:evenVBand="0" w:oddHBand="0" w:evenHBand="0" w:firstRowFirstColumn="0" w:firstRowLastColumn="0" w:lastRowFirstColumn="0" w:lastRowLastColumn="0"/>
            </w:pPr>
            <w:r w:rsidRPr="0083375A">
              <w:t>Solución Original (EC2 + Docker)</w:t>
            </w:r>
          </w:p>
        </w:tc>
        <w:tc>
          <w:tcPr>
            <w:tcW w:w="0" w:type="auto"/>
            <w:hideMark/>
          </w:tcPr>
          <w:p w14:paraId="3A93B4EF" w14:textId="77777777" w:rsidR="0083375A" w:rsidRPr="0083375A" w:rsidRDefault="0083375A" w:rsidP="0083375A">
            <w:pPr>
              <w:spacing w:after="200" w:line="276" w:lineRule="auto"/>
              <w:cnfStyle w:val="100000000000" w:firstRow="1" w:lastRow="0" w:firstColumn="0" w:lastColumn="0" w:oddVBand="0" w:evenVBand="0" w:oddHBand="0" w:evenHBand="0" w:firstRowFirstColumn="0" w:firstRowLastColumn="0" w:lastRowFirstColumn="0" w:lastRowLastColumn="0"/>
            </w:pPr>
            <w:r w:rsidRPr="0083375A">
              <w:t xml:space="preserve">Solución Implementada (ECS </w:t>
            </w:r>
            <w:proofErr w:type="spellStart"/>
            <w:r w:rsidRPr="0083375A">
              <w:t>Fargate</w:t>
            </w:r>
            <w:proofErr w:type="spellEnd"/>
            <w:r w:rsidRPr="0083375A">
              <w:t xml:space="preserve"> </w:t>
            </w:r>
            <w:proofErr w:type="spellStart"/>
            <w:r w:rsidRPr="0083375A">
              <w:t>Serverless</w:t>
            </w:r>
            <w:proofErr w:type="spellEnd"/>
            <w:r w:rsidRPr="0083375A">
              <w:t>)</w:t>
            </w:r>
          </w:p>
        </w:tc>
        <w:tc>
          <w:tcPr>
            <w:tcW w:w="0" w:type="auto"/>
            <w:hideMark/>
          </w:tcPr>
          <w:p w14:paraId="4F910718" w14:textId="77777777" w:rsidR="0083375A" w:rsidRPr="0083375A" w:rsidRDefault="0083375A" w:rsidP="0083375A">
            <w:pPr>
              <w:spacing w:after="200" w:line="276" w:lineRule="auto"/>
              <w:cnfStyle w:val="100000000000" w:firstRow="1" w:lastRow="0" w:firstColumn="0" w:lastColumn="0" w:oddVBand="0" w:evenVBand="0" w:oddHBand="0" w:evenHBand="0" w:firstRowFirstColumn="0" w:firstRowLastColumn="0" w:lastRowFirstColumn="0" w:lastRowLastColumn="0"/>
            </w:pPr>
            <w:r w:rsidRPr="0083375A">
              <w:t>Detalle / Cálculo Técnico</w:t>
            </w:r>
          </w:p>
        </w:tc>
      </w:tr>
      <w:tr w:rsidR="0083375A" w:rsidRPr="0083375A" w14:paraId="540F8710" w14:textId="77777777" w:rsidTr="001F4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ACB65" w14:textId="77777777" w:rsidR="0083375A" w:rsidRPr="0083375A" w:rsidRDefault="0083375A" w:rsidP="0083375A">
            <w:pPr>
              <w:spacing w:after="200" w:line="276" w:lineRule="auto"/>
            </w:pPr>
            <w:r w:rsidRPr="0083375A">
              <w:t>Balanceador de Carga (ALB)</w:t>
            </w:r>
          </w:p>
        </w:tc>
        <w:tc>
          <w:tcPr>
            <w:tcW w:w="0" w:type="auto"/>
            <w:hideMark/>
          </w:tcPr>
          <w:p w14:paraId="7879B070"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rPr>
                <w:b/>
                <w:bCs/>
              </w:rPr>
              <w:t>$21.50</w:t>
            </w:r>
          </w:p>
        </w:tc>
        <w:tc>
          <w:tcPr>
            <w:tcW w:w="0" w:type="auto"/>
            <w:hideMark/>
          </w:tcPr>
          <w:p w14:paraId="6F72B537"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rPr>
                <w:b/>
                <w:bCs/>
              </w:rPr>
              <w:t>$21.50</w:t>
            </w:r>
          </w:p>
        </w:tc>
        <w:tc>
          <w:tcPr>
            <w:tcW w:w="0" w:type="auto"/>
            <w:hideMark/>
          </w:tcPr>
          <w:p w14:paraId="1E9EFAFD"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t>$0.0225/</w:t>
            </w:r>
            <w:proofErr w:type="spellStart"/>
            <w:r w:rsidRPr="0083375A">
              <w:t>hr</w:t>
            </w:r>
            <w:proofErr w:type="spellEnd"/>
            <w:r w:rsidRPr="0083375A">
              <w:t xml:space="preserve"> base + $5.00 </w:t>
            </w:r>
            <w:proofErr w:type="spellStart"/>
            <w:r w:rsidRPr="0083375A">
              <w:t>est</w:t>
            </w:r>
            <w:proofErr w:type="spellEnd"/>
            <w:r w:rsidRPr="0083375A">
              <w:t>. LCU (tráfico). Idéntico en ambos.</w:t>
            </w:r>
          </w:p>
        </w:tc>
      </w:tr>
      <w:tr w:rsidR="0083375A" w:rsidRPr="0083375A" w14:paraId="2A3DC7FC" w14:textId="77777777" w:rsidTr="001F4951">
        <w:tc>
          <w:tcPr>
            <w:cnfStyle w:val="001000000000" w:firstRow="0" w:lastRow="0" w:firstColumn="1" w:lastColumn="0" w:oddVBand="0" w:evenVBand="0" w:oddHBand="0" w:evenHBand="0" w:firstRowFirstColumn="0" w:firstRowLastColumn="0" w:lastRowFirstColumn="0" w:lastRowLastColumn="0"/>
            <w:tcW w:w="0" w:type="auto"/>
            <w:hideMark/>
          </w:tcPr>
          <w:p w14:paraId="72BD51C4" w14:textId="77777777" w:rsidR="0083375A" w:rsidRPr="0083375A" w:rsidRDefault="0083375A" w:rsidP="0083375A">
            <w:pPr>
              <w:spacing w:after="200" w:line="276" w:lineRule="auto"/>
            </w:pPr>
            <w:r w:rsidRPr="0083375A">
              <w:t>Capa de Red (NAT Gateway)</w:t>
            </w:r>
          </w:p>
        </w:tc>
        <w:tc>
          <w:tcPr>
            <w:tcW w:w="0" w:type="auto"/>
            <w:hideMark/>
          </w:tcPr>
          <w:p w14:paraId="63F6CE0D" w14:textId="77777777"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pPr>
            <w:r w:rsidRPr="0083375A">
              <w:rPr>
                <w:b/>
                <w:bCs/>
              </w:rPr>
              <w:t>$35.00</w:t>
            </w:r>
          </w:p>
        </w:tc>
        <w:tc>
          <w:tcPr>
            <w:tcW w:w="0" w:type="auto"/>
            <w:hideMark/>
          </w:tcPr>
          <w:p w14:paraId="0E4BC0B0" w14:textId="77777777"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pPr>
            <w:r w:rsidRPr="0083375A">
              <w:rPr>
                <w:b/>
                <w:bCs/>
              </w:rPr>
              <w:t>$35.00</w:t>
            </w:r>
          </w:p>
        </w:tc>
        <w:tc>
          <w:tcPr>
            <w:tcW w:w="0" w:type="auto"/>
            <w:hideMark/>
          </w:tcPr>
          <w:p w14:paraId="0B2BCC00" w14:textId="77777777"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pPr>
            <w:r w:rsidRPr="0083375A">
              <w:t>$0.045/</w:t>
            </w:r>
            <w:proofErr w:type="spellStart"/>
            <w:r w:rsidRPr="0083375A">
              <w:t>hr</w:t>
            </w:r>
            <w:proofErr w:type="spellEnd"/>
            <w:r w:rsidRPr="0083375A">
              <w:t xml:space="preserve"> base ($32.85) + $2.15 por procesamiento de datos.</w:t>
            </w:r>
          </w:p>
        </w:tc>
      </w:tr>
      <w:tr w:rsidR="0083375A" w:rsidRPr="0083375A" w14:paraId="13EC7E4F" w14:textId="77777777" w:rsidTr="001F4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DD9ED" w14:textId="77777777" w:rsidR="0083375A" w:rsidRPr="0083375A" w:rsidRDefault="0083375A" w:rsidP="0083375A">
            <w:pPr>
              <w:spacing w:after="200" w:line="276" w:lineRule="auto"/>
            </w:pPr>
            <w:r w:rsidRPr="0083375A">
              <w:t>Base de Datos (EC2 MySQL)</w:t>
            </w:r>
          </w:p>
        </w:tc>
        <w:tc>
          <w:tcPr>
            <w:tcW w:w="0" w:type="auto"/>
            <w:hideMark/>
          </w:tcPr>
          <w:p w14:paraId="3D0E2899"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rPr>
                <w:b/>
                <w:bCs/>
              </w:rPr>
              <w:t>$16.78</w:t>
            </w:r>
          </w:p>
        </w:tc>
        <w:tc>
          <w:tcPr>
            <w:tcW w:w="0" w:type="auto"/>
            <w:hideMark/>
          </w:tcPr>
          <w:p w14:paraId="633844B4"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rPr>
                <w:b/>
                <w:bCs/>
              </w:rPr>
              <w:t>$16.78</w:t>
            </w:r>
          </w:p>
        </w:tc>
        <w:tc>
          <w:tcPr>
            <w:tcW w:w="0" w:type="auto"/>
            <w:hideMark/>
          </w:tcPr>
          <w:p w14:paraId="00B0A667"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t>1x t</w:t>
            </w:r>
            <w:proofErr w:type="gramStart"/>
            <w:r w:rsidRPr="0083375A">
              <w:t>3.small</w:t>
            </w:r>
            <w:proofErr w:type="gramEnd"/>
            <w:r w:rsidRPr="0083375A">
              <w:t> ($15.18/mes) + 20 GB EBS gp3 cifrado ($1.60/mes).</w:t>
            </w:r>
          </w:p>
        </w:tc>
      </w:tr>
      <w:tr w:rsidR="0083375A" w:rsidRPr="0083375A" w14:paraId="63B4B954" w14:textId="77777777" w:rsidTr="001F4951">
        <w:tc>
          <w:tcPr>
            <w:cnfStyle w:val="001000000000" w:firstRow="0" w:lastRow="0" w:firstColumn="1" w:lastColumn="0" w:oddVBand="0" w:evenVBand="0" w:oddHBand="0" w:evenHBand="0" w:firstRowFirstColumn="0" w:firstRowLastColumn="0" w:lastRowFirstColumn="0" w:lastRowLastColumn="0"/>
            <w:tcW w:w="0" w:type="auto"/>
            <w:hideMark/>
          </w:tcPr>
          <w:p w14:paraId="72B65BB6" w14:textId="77777777" w:rsidR="0083375A" w:rsidRPr="0083375A" w:rsidRDefault="0083375A" w:rsidP="0083375A">
            <w:pPr>
              <w:spacing w:after="200" w:line="276" w:lineRule="auto"/>
            </w:pPr>
            <w:r w:rsidRPr="0083375A">
              <w:t xml:space="preserve">Respaldo (AWS </w:t>
            </w:r>
            <w:proofErr w:type="spellStart"/>
            <w:r w:rsidRPr="0083375A">
              <w:t>Backup</w:t>
            </w:r>
            <w:proofErr w:type="spellEnd"/>
            <w:r w:rsidRPr="0083375A">
              <w:t>)</w:t>
            </w:r>
          </w:p>
        </w:tc>
        <w:tc>
          <w:tcPr>
            <w:tcW w:w="0" w:type="auto"/>
            <w:hideMark/>
          </w:tcPr>
          <w:p w14:paraId="58E9579B" w14:textId="77777777"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pPr>
            <w:r w:rsidRPr="0083375A">
              <w:rPr>
                <w:b/>
                <w:bCs/>
              </w:rPr>
              <w:t>$1.50</w:t>
            </w:r>
          </w:p>
        </w:tc>
        <w:tc>
          <w:tcPr>
            <w:tcW w:w="0" w:type="auto"/>
            <w:hideMark/>
          </w:tcPr>
          <w:p w14:paraId="0AD2A88F" w14:textId="77777777"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pPr>
            <w:r w:rsidRPr="0083375A">
              <w:rPr>
                <w:b/>
                <w:bCs/>
              </w:rPr>
              <w:t>$1.50</w:t>
            </w:r>
          </w:p>
        </w:tc>
        <w:tc>
          <w:tcPr>
            <w:tcW w:w="0" w:type="auto"/>
            <w:hideMark/>
          </w:tcPr>
          <w:p w14:paraId="4E9921DB" w14:textId="77777777"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pPr>
            <w:r w:rsidRPr="0083375A">
              <w:t xml:space="preserve">Retención de </w:t>
            </w:r>
            <w:proofErr w:type="spellStart"/>
            <w:r w:rsidRPr="0083375A">
              <w:t>snapshots</w:t>
            </w:r>
            <w:proofErr w:type="spellEnd"/>
            <w:r w:rsidRPr="0083375A">
              <w:t xml:space="preserve"> incrementales diarios de 20 GB (7 días).</w:t>
            </w:r>
          </w:p>
        </w:tc>
      </w:tr>
      <w:tr w:rsidR="0083375A" w:rsidRPr="0083375A" w14:paraId="1CE79409" w14:textId="77777777" w:rsidTr="001F4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6C580" w14:textId="77777777" w:rsidR="0083375A" w:rsidRPr="0083375A" w:rsidRDefault="0083375A" w:rsidP="0083375A">
            <w:pPr>
              <w:spacing w:after="200" w:line="276" w:lineRule="auto"/>
            </w:pPr>
            <w:r w:rsidRPr="0083375A">
              <w:t>Almacenamiento (ECR + S3)</w:t>
            </w:r>
          </w:p>
        </w:tc>
        <w:tc>
          <w:tcPr>
            <w:tcW w:w="0" w:type="auto"/>
            <w:hideMark/>
          </w:tcPr>
          <w:p w14:paraId="7B438E3F"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rPr>
                <w:b/>
                <w:bCs/>
              </w:rPr>
              <w:t>$0.10</w:t>
            </w:r>
          </w:p>
        </w:tc>
        <w:tc>
          <w:tcPr>
            <w:tcW w:w="0" w:type="auto"/>
            <w:hideMark/>
          </w:tcPr>
          <w:p w14:paraId="69B5036A"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rPr>
                <w:b/>
                <w:bCs/>
              </w:rPr>
              <w:t>$0.15</w:t>
            </w:r>
          </w:p>
        </w:tc>
        <w:tc>
          <w:tcPr>
            <w:tcW w:w="0" w:type="auto"/>
            <w:hideMark/>
          </w:tcPr>
          <w:p w14:paraId="6050F583"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t xml:space="preserve">Repositorios ECR (~750 MB) + S3 </w:t>
            </w:r>
            <w:proofErr w:type="spellStart"/>
            <w:r w:rsidRPr="0083375A">
              <w:t>tfstate</w:t>
            </w:r>
            <w:proofErr w:type="spellEnd"/>
            <w:r w:rsidRPr="0083375A">
              <w:t xml:space="preserve"> versionado y cifrado.</w:t>
            </w:r>
          </w:p>
        </w:tc>
      </w:tr>
      <w:tr w:rsidR="0083375A" w:rsidRPr="0083375A" w14:paraId="35A3425F" w14:textId="77777777" w:rsidTr="001F4951">
        <w:tc>
          <w:tcPr>
            <w:cnfStyle w:val="001000000000" w:firstRow="0" w:lastRow="0" w:firstColumn="1" w:lastColumn="0" w:oddVBand="0" w:evenVBand="0" w:oddHBand="0" w:evenHBand="0" w:firstRowFirstColumn="0" w:firstRowLastColumn="0" w:lastRowFirstColumn="0" w:lastRowLastColumn="0"/>
            <w:tcW w:w="0" w:type="auto"/>
            <w:hideMark/>
          </w:tcPr>
          <w:p w14:paraId="7B26D0E4" w14:textId="77777777" w:rsidR="0083375A" w:rsidRPr="0083375A" w:rsidRDefault="0083375A" w:rsidP="0083375A">
            <w:pPr>
              <w:spacing w:after="200" w:line="276" w:lineRule="auto"/>
            </w:pPr>
            <w:r w:rsidRPr="0083375A">
              <w:t>Cómputo Capa Aplicación (HA)</w:t>
            </w:r>
          </w:p>
        </w:tc>
        <w:tc>
          <w:tcPr>
            <w:tcW w:w="0" w:type="auto"/>
            <w:hideMark/>
          </w:tcPr>
          <w:p w14:paraId="1B28C0CD" w14:textId="297133BA"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pPr>
            <w:r w:rsidRPr="0083375A">
              <w:rPr>
                <w:b/>
                <w:bCs/>
              </w:rPr>
              <w:t>$33.56</w:t>
            </w:r>
            <w:r w:rsidRPr="0083375A">
              <w:t> </w:t>
            </w:r>
            <w:r w:rsidRPr="0083375A">
              <w:rPr>
                <w:i/>
                <w:iCs/>
              </w:rPr>
              <w:t>(2x EC2 t</w:t>
            </w:r>
            <w:r w:rsidR="001E14E5" w:rsidRPr="0083375A">
              <w:rPr>
                <w:i/>
                <w:iCs/>
              </w:rPr>
              <w:t xml:space="preserve">3. </w:t>
            </w:r>
            <w:proofErr w:type="spellStart"/>
            <w:r w:rsidR="001E14E5" w:rsidRPr="0083375A">
              <w:rPr>
                <w:i/>
                <w:iCs/>
              </w:rPr>
              <w:t>small</w:t>
            </w:r>
            <w:proofErr w:type="spellEnd"/>
            <w:r w:rsidRPr="0083375A">
              <w:rPr>
                <w:i/>
                <w:iCs/>
              </w:rPr>
              <w:t>)</w:t>
            </w:r>
          </w:p>
        </w:tc>
        <w:tc>
          <w:tcPr>
            <w:tcW w:w="0" w:type="auto"/>
            <w:hideMark/>
          </w:tcPr>
          <w:p w14:paraId="057949A0" w14:textId="77777777"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pPr>
            <w:r w:rsidRPr="0083375A">
              <w:rPr>
                <w:b/>
                <w:bCs/>
              </w:rPr>
              <w:t>$72.08</w:t>
            </w:r>
            <w:r w:rsidRPr="0083375A">
              <w:t> </w:t>
            </w:r>
            <w:r w:rsidRPr="0083375A">
              <w:rPr>
                <w:i/>
                <w:iCs/>
              </w:rPr>
              <w:t xml:space="preserve">(2x </w:t>
            </w:r>
            <w:proofErr w:type="spellStart"/>
            <w:r w:rsidRPr="0083375A">
              <w:rPr>
                <w:i/>
                <w:iCs/>
              </w:rPr>
              <w:t>Fargate</w:t>
            </w:r>
            <w:proofErr w:type="spellEnd"/>
            <w:r w:rsidRPr="0083375A">
              <w:rPr>
                <w:i/>
                <w:iCs/>
              </w:rPr>
              <w:t xml:space="preserve"> </w:t>
            </w:r>
            <w:proofErr w:type="spellStart"/>
            <w:r w:rsidRPr="0083375A">
              <w:rPr>
                <w:i/>
                <w:iCs/>
              </w:rPr>
              <w:t>Tasks</w:t>
            </w:r>
            <w:proofErr w:type="spellEnd"/>
            <w:r w:rsidRPr="0083375A">
              <w:rPr>
                <w:i/>
                <w:iCs/>
              </w:rPr>
              <w:t>)</w:t>
            </w:r>
          </w:p>
        </w:tc>
        <w:tc>
          <w:tcPr>
            <w:tcW w:w="0" w:type="auto"/>
            <w:hideMark/>
          </w:tcPr>
          <w:p w14:paraId="190A27BD" w14:textId="4EF2DA3C"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pPr>
            <w:r w:rsidRPr="0083375A">
              <w:rPr>
                <w:b/>
                <w:bCs/>
              </w:rPr>
              <w:t>EC2:</w:t>
            </w:r>
            <w:r w:rsidRPr="0083375A">
              <w:t> 2x t</w:t>
            </w:r>
            <w:r w:rsidR="001E14E5" w:rsidRPr="0083375A">
              <w:t xml:space="preserve">3. </w:t>
            </w:r>
            <w:proofErr w:type="spellStart"/>
            <w:r w:rsidR="001E14E5" w:rsidRPr="0083375A">
              <w:t>small</w:t>
            </w:r>
            <w:proofErr w:type="spellEnd"/>
            <w:r w:rsidRPr="0083375A">
              <w:t> ($30.36) + 2x 20GB EBS ($3.20).</w:t>
            </w:r>
            <w:r w:rsidRPr="0083375A">
              <w:br/>
            </w:r>
            <w:proofErr w:type="spellStart"/>
            <w:r w:rsidRPr="0083375A">
              <w:rPr>
                <w:b/>
                <w:bCs/>
              </w:rPr>
              <w:t>Fargate</w:t>
            </w:r>
            <w:proofErr w:type="spellEnd"/>
            <w:r w:rsidRPr="0083375A">
              <w:rPr>
                <w:b/>
                <w:bCs/>
              </w:rPr>
              <w:t>:</w:t>
            </w:r>
            <w:r w:rsidRPr="0083375A">
              <w:t xml:space="preserve"> 2 Tareas (1 </w:t>
            </w:r>
            <w:proofErr w:type="spellStart"/>
            <w:r w:rsidRPr="0083375A">
              <w:t>vCPU</w:t>
            </w:r>
            <w:proofErr w:type="spellEnd"/>
            <w:r w:rsidRPr="0083375A">
              <w:t>, 2 GB RAM) @ $0.0494/</w:t>
            </w:r>
            <w:proofErr w:type="spellStart"/>
            <w:r w:rsidRPr="0083375A">
              <w:t>hr</w:t>
            </w:r>
            <w:proofErr w:type="spellEnd"/>
            <w:r w:rsidRPr="0083375A">
              <w:t xml:space="preserve"> c/u.</w:t>
            </w:r>
          </w:p>
        </w:tc>
      </w:tr>
      <w:tr w:rsidR="0083375A" w:rsidRPr="0083375A" w14:paraId="323042F7" w14:textId="77777777" w:rsidTr="001F4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5FFA4" w14:textId="77777777" w:rsidR="0083375A" w:rsidRPr="0083375A" w:rsidRDefault="0083375A" w:rsidP="0083375A">
            <w:pPr>
              <w:spacing w:after="200" w:line="276" w:lineRule="auto"/>
            </w:pPr>
            <w:proofErr w:type="gramStart"/>
            <w:r w:rsidRPr="0083375A">
              <w:t>TOTAL</w:t>
            </w:r>
            <w:proofErr w:type="gramEnd"/>
            <w:r w:rsidRPr="0083375A">
              <w:t xml:space="preserve"> MENSUAL DIRECTO AWS</w:t>
            </w:r>
          </w:p>
        </w:tc>
        <w:tc>
          <w:tcPr>
            <w:tcW w:w="0" w:type="auto"/>
            <w:hideMark/>
          </w:tcPr>
          <w:p w14:paraId="599D1B35"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rPr>
                <w:b/>
                <w:bCs/>
              </w:rPr>
              <w:t>~$108.44 USD</w:t>
            </w:r>
          </w:p>
        </w:tc>
        <w:tc>
          <w:tcPr>
            <w:tcW w:w="0" w:type="auto"/>
            <w:hideMark/>
          </w:tcPr>
          <w:p w14:paraId="7B2997EB"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rPr>
                <w:b/>
                <w:bCs/>
              </w:rPr>
              <w:t>~$147.01 USD</w:t>
            </w:r>
          </w:p>
        </w:tc>
        <w:tc>
          <w:tcPr>
            <w:tcW w:w="0" w:type="auto"/>
            <w:hideMark/>
          </w:tcPr>
          <w:p w14:paraId="00F1CCFB" w14:textId="77777777" w:rsid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rPr>
                <w:b/>
                <w:bCs/>
              </w:rPr>
            </w:pPr>
            <w:r w:rsidRPr="0083375A">
              <w:rPr>
                <w:b/>
                <w:bCs/>
                <w:i/>
                <w:iCs/>
              </w:rPr>
              <w:t>Diferencia directa:</w:t>
            </w:r>
            <w:r w:rsidRPr="0083375A">
              <w:rPr>
                <w:b/>
                <w:bCs/>
              </w:rPr>
              <w:t> </w:t>
            </w:r>
          </w:p>
          <w:p w14:paraId="05B60025" w14:textId="213ECAAB"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rPr>
                <w:b/>
                <w:bCs/>
              </w:rPr>
            </w:pPr>
            <w:r w:rsidRPr="0083375A">
              <w:rPr>
                <w:b/>
                <w:bCs/>
              </w:rPr>
              <w:t xml:space="preserve">+$38.57 USD/mes en </w:t>
            </w:r>
            <w:proofErr w:type="spellStart"/>
            <w:r w:rsidRPr="0083375A">
              <w:rPr>
                <w:b/>
                <w:bCs/>
              </w:rPr>
              <w:t>Fargate</w:t>
            </w:r>
            <w:proofErr w:type="spellEnd"/>
            <w:r w:rsidRPr="0083375A">
              <w:rPr>
                <w:b/>
                <w:bCs/>
              </w:rPr>
              <w:t>.</w:t>
            </w:r>
          </w:p>
        </w:tc>
      </w:tr>
    </w:tbl>
    <w:p w14:paraId="0085C810" w14:textId="75114F6F" w:rsidR="0083375A" w:rsidRDefault="0083375A" w:rsidP="0083375A"/>
    <w:p w14:paraId="76D0F9BC" w14:textId="77777777" w:rsidR="0083375A" w:rsidRDefault="0083375A" w:rsidP="0083375A"/>
    <w:p w14:paraId="6FA7D01B" w14:textId="77777777" w:rsidR="0083375A" w:rsidRDefault="0083375A" w:rsidP="0083375A"/>
    <w:p w14:paraId="5004B4BF" w14:textId="77777777" w:rsidR="0083375A" w:rsidRPr="0083375A" w:rsidRDefault="0083375A" w:rsidP="0083375A"/>
    <w:p w14:paraId="2758C87C" w14:textId="7A123972" w:rsidR="0083375A" w:rsidRPr="0083375A" w:rsidRDefault="0083375A" w:rsidP="0083375A">
      <w:pPr>
        <w:pStyle w:val="Ttulo2"/>
      </w:pPr>
      <w:bookmarkStart w:id="12" w:name="_Toc240277777"/>
      <w:r w:rsidRPr="0083375A">
        <w:lastRenderedPageBreak/>
        <w:t>Análisis del Costo Total de Propiedad (TCO)</w:t>
      </w:r>
      <w:bookmarkEnd w:id="12"/>
    </w:p>
    <w:p w14:paraId="140FF925" w14:textId="32DA84AE" w:rsidR="0083375A" w:rsidRPr="0083375A" w:rsidRDefault="008A310D" w:rsidP="0083375A">
      <w:r>
        <w:rPr>
          <w:noProof/>
        </w:rPr>
        <w:drawing>
          <wp:anchor distT="0" distB="0" distL="114300" distR="114300" simplePos="0" relativeHeight="251686400" behindDoc="0" locked="0" layoutInCell="1" allowOverlap="1" wp14:anchorId="1BC0008A" wp14:editId="266ACA29">
            <wp:simplePos x="0" y="0"/>
            <wp:positionH relativeFrom="column">
              <wp:posOffset>-134620</wp:posOffset>
            </wp:positionH>
            <wp:positionV relativeFrom="paragraph">
              <wp:posOffset>4321810</wp:posOffset>
            </wp:positionV>
            <wp:extent cx="6254115" cy="3413760"/>
            <wp:effectExtent l="76200" t="76200" r="127635" b="129540"/>
            <wp:wrapTopAndBottom/>
            <wp:docPr id="19390646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54115" cy="3413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83375A" w:rsidRPr="0083375A">
        <w:t>El costo de la nube </w:t>
      </w:r>
      <w:r w:rsidR="0083375A" w:rsidRPr="0083375A">
        <w:rPr>
          <w:b/>
          <w:bCs/>
        </w:rPr>
        <w:t>no es solo la factura de AWS</w:t>
      </w:r>
      <w:r w:rsidR="0083375A" w:rsidRPr="0083375A">
        <w:t>, sino el costo del tiempo del personal de TI para mantenerla operando:</w:t>
      </w:r>
    </w:p>
    <w:tbl>
      <w:tblPr>
        <w:tblStyle w:val="Tablaconcuadrcula5oscura-nfasis6"/>
        <w:tblW w:w="0" w:type="auto"/>
        <w:tblLook w:val="04A0" w:firstRow="1" w:lastRow="0" w:firstColumn="1" w:lastColumn="0" w:noHBand="0" w:noVBand="1"/>
      </w:tblPr>
      <w:tblGrid>
        <w:gridCol w:w="2245"/>
        <w:gridCol w:w="4063"/>
        <w:gridCol w:w="3268"/>
      </w:tblGrid>
      <w:tr w:rsidR="0083375A" w:rsidRPr="0083375A" w14:paraId="035EFCB9" w14:textId="77777777" w:rsidTr="001F4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5B2FB" w14:textId="77777777" w:rsidR="0083375A" w:rsidRPr="0083375A" w:rsidRDefault="0083375A" w:rsidP="0083375A">
            <w:pPr>
              <w:spacing w:after="200" w:line="276" w:lineRule="auto"/>
            </w:pPr>
            <w:r w:rsidRPr="0083375A">
              <w:t>Concepto de Costo Operativo</w:t>
            </w:r>
          </w:p>
        </w:tc>
        <w:tc>
          <w:tcPr>
            <w:tcW w:w="0" w:type="auto"/>
            <w:hideMark/>
          </w:tcPr>
          <w:p w14:paraId="784021A8" w14:textId="77777777" w:rsidR="0083375A" w:rsidRPr="0083375A" w:rsidRDefault="0083375A" w:rsidP="0083375A">
            <w:pPr>
              <w:spacing w:after="200" w:line="276" w:lineRule="auto"/>
              <w:cnfStyle w:val="100000000000" w:firstRow="1" w:lastRow="0" w:firstColumn="0" w:lastColumn="0" w:oddVBand="0" w:evenVBand="0" w:oddHBand="0" w:evenHBand="0" w:firstRowFirstColumn="0" w:firstRowLastColumn="0" w:lastRowFirstColumn="0" w:lastRowLastColumn="0"/>
            </w:pPr>
            <w:r w:rsidRPr="0083375A">
              <w:t>Solución Original (EC2 + Docker)</w:t>
            </w:r>
          </w:p>
        </w:tc>
        <w:tc>
          <w:tcPr>
            <w:tcW w:w="0" w:type="auto"/>
            <w:hideMark/>
          </w:tcPr>
          <w:p w14:paraId="4F5823B7" w14:textId="77777777" w:rsidR="0083375A" w:rsidRPr="0083375A" w:rsidRDefault="0083375A" w:rsidP="0083375A">
            <w:pPr>
              <w:spacing w:after="200" w:line="276" w:lineRule="auto"/>
              <w:cnfStyle w:val="100000000000" w:firstRow="1" w:lastRow="0" w:firstColumn="0" w:lastColumn="0" w:oddVBand="0" w:evenVBand="0" w:oddHBand="0" w:evenHBand="0" w:firstRowFirstColumn="0" w:firstRowLastColumn="0" w:lastRowFirstColumn="0" w:lastRowLastColumn="0"/>
            </w:pPr>
            <w:r w:rsidRPr="0083375A">
              <w:t xml:space="preserve">Solución Implementada (ECS </w:t>
            </w:r>
            <w:proofErr w:type="spellStart"/>
            <w:r w:rsidRPr="0083375A">
              <w:t>Fargate</w:t>
            </w:r>
            <w:proofErr w:type="spellEnd"/>
            <w:r w:rsidRPr="0083375A">
              <w:t>)</w:t>
            </w:r>
          </w:p>
        </w:tc>
      </w:tr>
      <w:tr w:rsidR="0083375A" w:rsidRPr="0083375A" w14:paraId="6709418F" w14:textId="77777777" w:rsidTr="001F4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2057E" w14:textId="77777777" w:rsidR="0083375A" w:rsidRPr="0083375A" w:rsidRDefault="0083375A" w:rsidP="0083375A">
            <w:pPr>
              <w:spacing w:after="200" w:line="276" w:lineRule="auto"/>
            </w:pPr>
            <w:r w:rsidRPr="0083375A">
              <w:t>Factura Directa AWS</w:t>
            </w:r>
          </w:p>
        </w:tc>
        <w:tc>
          <w:tcPr>
            <w:tcW w:w="0" w:type="auto"/>
            <w:hideMark/>
          </w:tcPr>
          <w:p w14:paraId="4469AD22"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t>$108.44 USD / mes</w:t>
            </w:r>
          </w:p>
        </w:tc>
        <w:tc>
          <w:tcPr>
            <w:tcW w:w="0" w:type="auto"/>
            <w:hideMark/>
          </w:tcPr>
          <w:p w14:paraId="2523BCA8"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t>$147.01 USD / mes</w:t>
            </w:r>
          </w:p>
        </w:tc>
      </w:tr>
      <w:tr w:rsidR="0083375A" w:rsidRPr="0083375A" w14:paraId="37865985" w14:textId="77777777" w:rsidTr="001F4951">
        <w:tc>
          <w:tcPr>
            <w:cnfStyle w:val="001000000000" w:firstRow="0" w:lastRow="0" w:firstColumn="1" w:lastColumn="0" w:oddVBand="0" w:evenVBand="0" w:oddHBand="0" w:evenHBand="0" w:firstRowFirstColumn="0" w:firstRowLastColumn="0" w:lastRowFirstColumn="0" w:lastRowLastColumn="0"/>
            <w:tcW w:w="0" w:type="auto"/>
            <w:hideMark/>
          </w:tcPr>
          <w:p w14:paraId="6925048E" w14:textId="77777777" w:rsidR="0083375A" w:rsidRPr="0083375A" w:rsidRDefault="0083375A" w:rsidP="0083375A">
            <w:pPr>
              <w:spacing w:after="200" w:line="276" w:lineRule="auto"/>
            </w:pPr>
            <w:r w:rsidRPr="0083375A">
              <w:t>Mantenimiento del SO y Parches</w:t>
            </w:r>
          </w:p>
        </w:tc>
        <w:tc>
          <w:tcPr>
            <w:tcW w:w="0" w:type="auto"/>
            <w:hideMark/>
          </w:tcPr>
          <w:p w14:paraId="4C2CB438" w14:textId="77777777"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pPr>
            <w:r w:rsidRPr="0083375A">
              <w:rPr>
                <w:b/>
                <w:bCs/>
              </w:rPr>
              <w:t>Alto</w:t>
            </w:r>
            <w:r w:rsidRPr="0083375A">
              <w:t xml:space="preserve"> (~8 a 10 </w:t>
            </w:r>
            <w:proofErr w:type="spellStart"/>
            <w:r w:rsidRPr="0083375A">
              <w:t>hrs</w:t>
            </w:r>
            <w:proofErr w:type="spellEnd"/>
            <w:r w:rsidRPr="0083375A">
              <w:t xml:space="preserve">/mes de ingeniero en parches de Linux, reinicios y actualizaciones de Docker </w:t>
            </w:r>
            <w:proofErr w:type="spellStart"/>
            <w:r w:rsidRPr="0083375A">
              <w:t>engine</w:t>
            </w:r>
            <w:proofErr w:type="spellEnd"/>
            <w:r w:rsidRPr="0083375A">
              <w:t>).</w:t>
            </w:r>
          </w:p>
        </w:tc>
        <w:tc>
          <w:tcPr>
            <w:tcW w:w="0" w:type="auto"/>
            <w:hideMark/>
          </w:tcPr>
          <w:p w14:paraId="6A0AB31D" w14:textId="77777777"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pPr>
            <w:r w:rsidRPr="0083375A">
              <w:rPr>
                <w:b/>
                <w:bCs/>
              </w:rPr>
              <w:t>Cero</w:t>
            </w:r>
            <w:r w:rsidRPr="0083375A">
              <w:t xml:space="preserve"> (AWS gestiona el </w:t>
            </w:r>
            <w:proofErr w:type="spellStart"/>
            <w:r w:rsidRPr="0083375A">
              <w:t>kernel</w:t>
            </w:r>
            <w:proofErr w:type="spellEnd"/>
            <w:r w:rsidRPr="0083375A">
              <w:t xml:space="preserve">, el </w:t>
            </w:r>
            <w:proofErr w:type="spellStart"/>
            <w:r w:rsidRPr="0083375A">
              <w:t>hypervisor</w:t>
            </w:r>
            <w:proofErr w:type="spellEnd"/>
            <w:r w:rsidRPr="0083375A">
              <w:t xml:space="preserve"> y la seguridad del host subyacente).</w:t>
            </w:r>
          </w:p>
        </w:tc>
      </w:tr>
      <w:tr w:rsidR="0083375A" w:rsidRPr="0083375A" w14:paraId="6D87AF5F" w14:textId="77777777" w:rsidTr="001F4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51211" w14:textId="77777777" w:rsidR="0083375A" w:rsidRPr="0083375A" w:rsidRDefault="0083375A" w:rsidP="0083375A">
            <w:pPr>
              <w:spacing w:after="200" w:line="276" w:lineRule="auto"/>
            </w:pPr>
            <w:r w:rsidRPr="0083375A">
              <w:t>Monitoreo de Espacio en Disco</w:t>
            </w:r>
          </w:p>
        </w:tc>
        <w:tc>
          <w:tcPr>
            <w:tcW w:w="0" w:type="auto"/>
            <w:hideMark/>
          </w:tcPr>
          <w:p w14:paraId="0132EC59"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rPr>
                <w:b/>
                <w:bCs/>
              </w:rPr>
              <w:t>Requerido</w:t>
            </w:r>
            <w:r w:rsidRPr="0083375A">
              <w:t> (limpieza de </w:t>
            </w:r>
            <w:proofErr w:type="spellStart"/>
            <w:r w:rsidRPr="0083375A">
              <w:t>docker</w:t>
            </w:r>
            <w:proofErr w:type="spellEnd"/>
            <w:r w:rsidRPr="0083375A">
              <w:t xml:space="preserve"> </w:t>
            </w:r>
            <w:proofErr w:type="spellStart"/>
            <w:r w:rsidRPr="0083375A">
              <w:t>system</w:t>
            </w:r>
            <w:proofErr w:type="spellEnd"/>
            <w:r w:rsidRPr="0083375A">
              <w:t xml:space="preserve"> </w:t>
            </w:r>
            <w:proofErr w:type="spellStart"/>
            <w:r w:rsidRPr="0083375A">
              <w:t>prune</w:t>
            </w:r>
            <w:proofErr w:type="spellEnd"/>
            <w:r w:rsidRPr="0083375A">
              <w:t> para evitar saturar los volúmenes EBS).</w:t>
            </w:r>
          </w:p>
        </w:tc>
        <w:tc>
          <w:tcPr>
            <w:tcW w:w="0" w:type="auto"/>
            <w:hideMark/>
          </w:tcPr>
          <w:p w14:paraId="19A1C177"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rPr>
                <w:b/>
                <w:bCs/>
              </w:rPr>
              <w:t>Innecesario</w:t>
            </w:r>
            <w:r w:rsidRPr="0083375A">
              <w:t> (los contenedores son efímeros y no saturan discos locales).</w:t>
            </w:r>
          </w:p>
        </w:tc>
      </w:tr>
      <w:tr w:rsidR="0083375A" w:rsidRPr="0083375A" w14:paraId="5F96A707" w14:textId="77777777" w:rsidTr="001F4951">
        <w:tc>
          <w:tcPr>
            <w:cnfStyle w:val="001000000000" w:firstRow="0" w:lastRow="0" w:firstColumn="1" w:lastColumn="0" w:oddVBand="0" w:evenVBand="0" w:oddHBand="0" w:evenHBand="0" w:firstRowFirstColumn="0" w:firstRowLastColumn="0" w:lastRowFirstColumn="0" w:lastRowLastColumn="0"/>
            <w:tcW w:w="0" w:type="auto"/>
            <w:hideMark/>
          </w:tcPr>
          <w:p w14:paraId="095FBD3F" w14:textId="77777777" w:rsidR="0083375A" w:rsidRPr="0083375A" w:rsidRDefault="0083375A" w:rsidP="0083375A">
            <w:pPr>
              <w:spacing w:after="200" w:line="276" w:lineRule="auto"/>
            </w:pPr>
            <w:r w:rsidRPr="0083375A">
              <w:t>Costo Humano Estimado (DevOps)</w:t>
            </w:r>
          </w:p>
        </w:tc>
        <w:tc>
          <w:tcPr>
            <w:tcW w:w="0" w:type="auto"/>
            <w:hideMark/>
          </w:tcPr>
          <w:p w14:paraId="38EBE125" w14:textId="77777777"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pPr>
            <w:r w:rsidRPr="0083375A">
              <w:rPr>
                <w:b/>
                <w:bCs/>
              </w:rPr>
              <w:t>~$250 - $350 USD / mes</w:t>
            </w:r>
          </w:p>
        </w:tc>
        <w:tc>
          <w:tcPr>
            <w:tcW w:w="0" w:type="auto"/>
            <w:hideMark/>
          </w:tcPr>
          <w:p w14:paraId="4C291851" w14:textId="77777777"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pPr>
            <w:r w:rsidRPr="0083375A">
              <w:rPr>
                <w:b/>
                <w:bCs/>
              </w:rPr>
              <w:t>~$30 - $50 USD / mes</w:t>
            </w:r>
          </w:p>
        </w:tc>
      </w:tr>
      <w:tr w:rsidR="0083375A" w:rsidRPr="0083375A" w14:paraId="0C6CCF1C" w14:textId="77777777" w:rsidTr="001F4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29BF3" w14:textId="77777777" w:rsidR="0083375A" w:rsidRPr="0083375A" w:rsidRDefault="0083375A" w:rsidP="0083375A">
            <w:pPr>
              <w:spacing w:after="200" w:line="276" w:lineRule="auto"/>
            </w:pPr>
            <w:r w:rsidRPr="0083375A">
              <w:t>TCO REAL TOTAL MENSUAL</w:t>
            </w:r>
          </w:p>
        </w:tc>
        <w:tc>
          <w:tcPr>
            <w:tcW w:w="0" w:type="auto"/>
            <w:hideMark/>
          </w:tcPr>
          <w:p w14:paraId="60757C09" w14:textId="77777777"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rPr>
                <w:b/>
                <w:bCs/>
              </w:rPr>
              <w:t>~$358 - $458 USD / mes</w:t>
            </w:r>
          </w:p>
        </w:tc>
        <w:tc>
          <w:tcPr>
            <w:tcW w:w="0" w:type="auto"/>
            <w:hideMark/>
          </w:tcPr>
          <w:p w14:paraId="16245F68" w14:textId="0796A57A"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pPr>
            <w:r w:rsidRPr="0083375A">
              <w:rPr>
                <w:b/>
                <w:bCs/>
              </w:rPr>
              <w:t>~$177 - $197 USD / mes</w:t>
            </w:r>
            <w:r w:rsidRPr="0083375A">
              <w:t> </w:t>
            </w:r>
            <w:r w:rsidRPr="0083375A">
              <w:rPr>
                <w:b/>
                <w:bCs/>
              </w:rPr>
              <w:t>(Ahorro real ~50%)</w:t>
            </w:r>
          </w:p>
        </w:tc>
      </w:tr>
    </w:tbl>
    <w:p w14:paraId="773CDACE" w14:textId="0DDB6C8D" w:rsidR="008A310D" w:rsidRDefault="008A310D" w:rsidP="008A310D">
      <w:pPr>
        <w:pStyle w:val="Ttulo2"/>
      </w:pPr>
      <w:bookmarkStart w:id="13" w:name="_Toc240277778"/>
      <w:r w:rsidRPr="008A310D">
        <w:lastRenderedPageBreak/>
        <w:t>Análisis FODA Estratégico y Técnico</w:t>
      </w:r>
      <w:bookmarkEnd w:id="13"/>
    </w:p>
    <w:p w14:paraId="31643D29" w14:textId="69DA5006" w:rsidR="008A310D" w:rsidRPr="008A310D" w:rsidRDefault="008A310D" w:rsidP="008A310D">
      <w:r w:rsidRPr="008A310D">
        <w:t>1. Desglose de Factores</w:t>
      </w:r>
    </w:p>
    <w:p w14:paraId="6D8B1603" w14:textId="6381BACC" w:rsidR="008A310D" w:rsidRPr="008A310D" w:rsidRDefault="008A310D" w:rsidP="008A310D">
      <w:r w:rsidRPr="008A310D">
        <w:t>Fortalezas (F</w:t>
      </w:r>
      <w:r w:rsidR="00766C19" w:rsidRPr="008A310D">
        <w:t>):</w:t>
      </w:r>
      <w:r w:rsidRPr="008A310D">
        <w:t xml:space="preserve"> Ventajas Intrínsecas de ECS </w:t>
      </w:r>
      <w:proofErr w:type="spellStart"/>
      <w:r w:rsidRPr="008A310D">
        <w:t>Fargate</w:t>
      </w:r>
      <w:proofErr w:type="spellEnd"/>
    </w:p>
    <w:p w14:paraId="0BD8578F" w14:textId="2E9504A2" w:rsidR="008A310D" w:rsidRPr="008A310D" w:rsidRDefault="008A310D" w:rsidP="008A310D">
      <w:pPr>
        <w:numPr>
          <w:ilvl w:val="0"/>
          <w:numId w:val="16"/>
        </w:numPr>
      </w:pPr>
      <w:r w:rsidRPr="008A310D">
        <w:rPr>
          <w:b/>
          <w:bCs/>
        </w:rPr>
        <w:t xml:space="preserve">Modelo 100% </w:t>
      </w:r>
      <w:proofErr w:type="spellStart"/>
      <w:r w:rsidRPr="008A310D">
        <w:rPr>
          <w:b/>
          <w:bCs/>
        </w:rPr>
        <w:t>Serverless</w:t>
      </w:r>
      <w:proofErr w:type="spellEnd"/>
      <w:r w:rsidRPr="008A310D">
        <w:rPr>
          <w:b/>
          <w:bCs/>
        </w:rPr>
        <w:t xml:space="preserve"> y Cero Deuda Operativa:</w:t>
      </w:r>
      <w:r w:rsidRPr="008A310D">
        <w:t xml:space="preserve"> AWS asume la administración, actualización de </w:t>
      </w:r>
      <w:proofErr w:type="spellStart"/>
      <w:r w:rsidRPr="008A310D">
        <w:t>kernels</w:t>
      </w:r>
      <w:proofErr w:type="spellEnd"/>
      <w:r w:rsidRPr="008A310D">
        <w:t xml:space="preserve">, parches de seguridad y mantenimiento del motor de ejecución de contenedores. El equipo de </w:t>
      </w:r>
      <w:proofErr w:type="spellStart"/>
      <w:r w:rsidRPr="008A310D">
        <w:t>FreshBox</w:t>
      </w:r>
      <w:proofErr w:type="spellEnd"/>
      <w:r w:rsidRPr="008A310D">
        <w:t xml:space="preserve"> no gasta tiempo en administrar sistemas operativos Linux.</w:t>
      </w:r>
    </w:p>
    <w:p w14:paraId="05A3B862" w14:textId="77777777" w:rsidR="008A310D" w:rsidRPr="008A310D" w:rsidRDefault="008A310D" w:rsidP="008A310D">
      <w:pPr>
        <w:numPr>
          <w:ilvl w:val="0"/>
          <w:numId w:val="16"/>
        </w:numPr>
      </w:pPr>
      <w:r w:rsidRPr="008A310D">
        <w:rPr>
          <w:b/>
          <w:bCs/>
        </w:rPr>
        <w:t>Auto-Recuperación Nativa (Self-Healing):</w:t>
      </w:r>
      <w:r w:rsidRPr="008A310D">
        <w:t xml:space="preserve"> Si un contenedor falla, ECS detecta el </w:t>
      </w:r>
      <w:proofErr w:type="spellStart"/>
      <w:r w:rsidRPr="008A310D">
        <w:t>health</w:t>
      </w:r>
      <w:proofErr w:type="spellEnd"/>
      <w:r w:rsidRPr="008A310D">
        <w:t xml:space="preserve"> </w:t>
      </w:r>
      <w:proofErr w:type="spellStart"/>
      <w:r w:rsidRPr="008A310D">
        <w:t>check</w:t>
      </w:r>
      <w:proofErr w:type="spellEnd"/>
      <w:r w:rsidRPr="008A310D">
        <w:t xml:space="preserve"> degradado, elimina la tarea enferma y aprovisiona una nueva réplica saludable en segundos de manera autónoma, sin necesidad de scripts de monitoreo (</w:t>
      </w:r>
      <w:proofErr w:type="spellStart"/>
      <w:r w:rsidRPr="008A310D">
        <w:t>systemd</w:t>
      </w:r>
      <w:proofErr w:type="spellEnd"/>
      <w:r w:rsidRPr="008A310D">
        <w:t> o cron).</w:t>
      </w:r>
    </w:p>
    <w:p w14:paraId="74E53A40" w14:textId="77777777" w:rsidR="008A310D" w:rsidRPr="008A310D" w:rsidRDefault="008A310D" w:rsidP="008A310D">
      <w:pPr>
        <w:numPr>
          <w:ilvl w:val="0"/>
          <w:numId w:val="16"/>
        </w:numPr>
      </w:pPr>
      <w:r w:rsidRPr="008A310D">
        <w:rPr>
          <w:b/>
          <w:bCs/>
        </w:rPr>
        <w:t>Escalamiento Elástico Instantáneo:</w:t>
      </w:r>
      <w:r w:rsidRPr="008A310D">
        <w:t xml:space="preserve"> Escalar una tarea en </w:t>
      </w:r>
      <w:proofErr w:type="spellStart"/>
      <w:r w:rsidRPr="008A310D">
        <w:t>Fargate</w:t>
      </w:r>
      <w:proofErr w:type="spellEnd"/>
      <w:r w:rsidRPr="008A310D">
        <w:t xml:space="preserve"> toma entre 10 y 30 segundos (descarga de imagen y arranque de contenedor). Escalar en EC2 requiere entre 3 y 5 minutos (</w:t>
      </w:r>
      <w:proofErr w:type="spellStart"/>
      <w:r w:rsidRPr="008A310D">
        <w:t>boot</w:t>
      </w:r>
      <w:proofErr w:type="spellEnd"/>
      <w:r w:rsidRPr="008A310D">
        <w:t xml:space="preserve"> de la máquina virtual, ejecución del script </w:t>
      </w:r>
      <w:proofErr w:type="spellStart"/>
      <w:r w:rsidRPr="008A310D">
        <w:t>user</w:t>
      </w:r>
      <w:proofErr w:type="spellEnd"/>
      <w:r w:rsidRPr="008A310D">
        <w:t>-data, instalación de dependencias y levantamiento de Docker).</w:t>
      </w:r>
    </w:p>
    <w:p w14:paraId="18F8A15D" w14:textId="77777777" w:rsidR="008A310D" w:rsidRPr="008A310D" w:rsidRDefault="008A310D" w:rsidP="008A310D">
      <w:pPr>
        <w:numPr>
          <w:ilvl w:val="0"/>
          <w:numId w:val="16"/>
        </w:numPr>
      </w:pPr>
      <w:r w:rsidRPr="008A310D">
        <w:rPr>
          <w:b/>
          <w:bCs/>
        </w:rPr>
        <w:t>Seguridad Nativa por Tarea (</w:t>
      </w:r>
      <w:proofErr w:type="spellStart"/>
      <w:r w:rsidRPr="008A310D">
        <w:rPr>
          <w:b/>
          <w:bCs/>
        </w:rPr>
        <w:t>awsvpc</w:t>
      </w:r>
      <w:proofErr w:type="spellEnd"/>
      <w:r w:rsidRPr="008A310D">
        <w:rPr>
          <w:b/>
          <w:bCs/>
        </w:rPr>
        <w:t xml:space="preserve"> e IAM </w:t>
      </w:r>
      <w:proofErr w:type="spellStart"/>
      <w:r w:rsidRPr="008A310D">
        <w:rPr>
          <w:b/>
          <w:bCs/>
        </w:rPr>
        <w:t>Task</w:t>
      </w:r>
      <w:proofErr w:type="spellEnd"/>
      <w:r w:rsidRPr="008A310D">
        <w:rPr>
          <w:b/>
          <w:bCs/>
        </w:rPr>
        <w:t xml:space="preserve"> Roles):</w:t>
      </w:r>
      <w:r w:rsidRPr="008A310D">
        <w:t> Cada tarea de contenedor recibe su propia interfaz de red elástica (ENI) con su propia IP privada en la VPC y roles IAM temporales con permisos mínimos, eliminando claves SSH o accesos interactivos al host.</w:t>
      </w:r>
    </w:p>
    <w:p w14:paraId="155326DC" w14:textId="77777777" w:rsidR="008A310D" w:rsidRPr="008A310D" w:rsidRDefault="008A310D" w:rsidP="008A310D">
      <w:pPr>
        <w:numPr>
          <w:ilvl w:val="0"/>
          <w:numId w:val="16"/>
        </w:numPr>
      </w:pPr>
      <w:r w:rsidRPr="008A310D">
        <w:rPr>
          <w:b/>
          <w:bCs/>
        </w:rPr>
        <w:t>Reducción de Superficie de Ataque:</w:t>
      </w:r>
      <w:r w:rsidRPr="008A310D">
        <w:t> Al no existir un host EC2 expuesto para los contenedores, desaparecen los riesgos de vulnerabilidades a nivel de sistema operativo anfitrión, puertos SSH abiertos y accesos por llave privada (</w:t>
      </w:r>
      <w:proofErr w:type="spellStart"/>
      <w:r w:rsidRPr="008A310D">
        <w:t>vockey</w:t>
      </w:r>
      <w:proofErr w:type="spellEnd"/>
      <w:r w:rsidRPr="008A310D">
        <w:t>).</w:t>
      </w:r>
    </w:p>
    <w:p w14:paraId="320670A2" w14:textId="64269C43" w:rsidR="008A310D" w:rsidRPr="008A310D" w:rsidRDefault="008A310D" w:rsidP="008A310D">
      <w:r w:rsidRPr="008A310D">
        <w:t>Oportunidades (O)</w:t>
      </w:r>
      <w:r w:rsidR="00766C19">
        <w:t>:</w:t>
      </w:r>
      <w:r w:rsidRPr="008A310D">
        <w:t xml:space="preserve"> Ventajas del Entorno y Negocio</w:t>
      </w:r>
    </w:p>
    <w:p w14:paraId="3C1BBEDC" w14:textId="77777777" w:rsidR="008A310D" w:rsidRPr="008A310D" w:rsidRDefault="008A310D" w:rsidP="008A310D">
      <w:pPr>
        <w:numPr>
          <w:ilvl w:val="0"/>
          <w:numId w:val="17"/>
        </w:numPr>
      </w:pPr>
      <w:r w:rsidRPr="008A310D">
        <w:rPr>
          <w:b/>
          <w:bCs/>
        </w:rPr>
        <w:t xml:space="preserve">Absorción del </w:t>
      </w:r>
      <w:proofErr w:type="spellStart"/>
      <w:r w:rsidRPr="008A310D">
        <w:rPr>
          <w:b/>
          <w:bCs/>
        </w:rPr>
        <w:t>Hipercrecimiento</w:t>
      </w:r>
      <w:proofErr w:type="spellEnd"/>
      <w:r w:rsidRPr="008A310D">
        <w:rPr>
          <w:b/>
          <w:bCs/>
        </w:rPr>
        <w:t xml:space="preserve"> (+40% trimestral):</w:t>
      </w:r>
      <w:r w:rsidRPr="008A310D">
        <w:t xml:space="preserve"> Permite a </w:t>
      </w:r>
      <w:proofErr w:type="spellStart"/>
      <w:r w:rsidRPr="008A310D">
        <w:t>FreshBox</w:t>
      </w:r>
      <w:proofErr w:type="spellEnd"/>
      <w:r w:rsidRPr="008A310D">
        <w:t xml:space="preserve"> absorber incrementos agresivos de tráfico de compradores orgánicos en la Región Metropolitana sin tener que contratar más ingenieros de infraestructura.</w:t>
      </w:r>
    </w:p>
    <w:p w14:paraId="0F75C6C1" w14:textId="5AA78658" w:rsidR="008A310D" w:rsidRPr="008A310D" w:rsidRDefault="008A310D" w:rsidP="008A310D">
      <w:pPr>
        <w:numPr>
          <w:ilvl w:val="0"/>
          <w:numId w:val="17"/>
        </w:numPr>
      </w:pPr>
      <w:r w:rsidRPr="008A310D">
        <w:rPr>
          <w:b/>
          <w:bCs/>
        </w:rPr>
        <w:t>Optimización del Costo Total de Propiedad (Ahorro del 50% en TCO):</w:t>
      </w:r>
      <w:r w:rsidRPr="008A310D">
        <w:t xml:space="preserve"> Aunque la factura directa de cómputo de AWS es </w:t>
      </w:r>
      <w:r w:rsidR="00766C19">
        <w:t xml:space="preserve">un poco mayor el ahorro de operaciones se traduce en valor promedio 180 </w:t>
      </w:r>
      <w:proofErr w:type="spellStart"/>
      <w:r w:rsidR="00766C19">
        <w:t>dolares</w:t>
      </w:r>
      <w:proofErr w:type="spellEnd"/>
      <w:r w:rsidR="00766C19">
        <w:t xml:space="preserve"> por mes. </w:t>
      </w:r>
    </w:p>
    <w:p w14:paraId="3456A2DF" w14:textId="77777777" w:rsidR="008A310D" w:rsidRPr="008A310D" w:rsidRDefault="008A310D" w:rsidP="008A310D">
      <w:pPr>
        <w:numPr>
          <w:ilvl w:val="0"/>
          <w:numId w:val="17"/>
        </w:numPr>
      </w:pPr>
      <w:r w:rsidRPr="008A310D">
        <w:rPr>
          <w:b/>
          <w:bCs/>
        </w:rPr>
        <w:t>Aceleración del Time-</w:t>
      </w:r>
      <w:proofErr w:type="spellStart"/>
      <w:r w:rsidRPr="008A310D">
        <w:rPr>
          <w:b/>
          <w:bCs/>
        </w:rPr>
        <w:t>to</w:t>
      </w:r>
      <w:proofErr w:type="spellEnd"/>
      <w:r w:rsidRPr="008A310D">
        <w:rPr>
          <w:b/>
          <w:bCs/>
        </w:rPr>
        <w:t>-Market:</w:t>
      </w:r>
      <w:r w:rsidRPr="008A310D">
        <w:t> Permite a los desarrolladores liberar nuevas versiones de los microservicios mediante simples </w:t>
      </w:r>
      <w:proofErr w:type="spellStart"/>
      <w:r w:rsidRPr="008A310D">
        <w:t>git</w:t>
      </w:r>
      <w:proofErr w:type="spellEnd"/>
      <w:r w:rsidRPr="008A310D">
        <w:t xml:space="preserve"> </w:t>
      </w:r>
      <w:proofErr w:type="spellStart"/>
      <w:r w:rsidRPr="008A310D">
        <w:t>push</w:t>
      </w:r>
      <w:proofErr w:type="spellEnd"/>
      <w:r w:rsidRPr="008A310D">
        <w:t xml:space="preserve"> a GitHub </w:t>
      </w:r>
      <w:proofErr w:type="spellStart"/>
      <w:r w:rsidRPr="008A310D">
        <w:t>Actions</w:t>
      </w:r>
      <w:proofErr w:type="spellEnd"/>
      <w:r w:rsidRPr="008A310D">
        <w:t xml:space="preserve"> y Amazon ECR, sin coordinar ventanas de mantenimiento ni lidiar con demonios caídos en servidores.</w:t>
      </w:r>
    </w:p>
    <w:p w14:paraId="7AB306CC" w14:textId="77777777" w:rsidR="008A310D" w:rsidRDefault="008A310D" w:rsidP="008A310D">
      <w:pPr>
        <w:numPr>
          <w:ilvl w:val="0"/>
          <w:numId w:val="17"/>
        </w:numPr>
      </w:pPr>
      <w:r w:rsidRPr="008A310D">
        <w:rPr>
          <w:b/>
          <w:bCs/>
        </w:rPr>
        <w:t>Evolución Natural a Arquitecturas Avanzadas:</w:t>
      </w:r>
      <w:r w:rsidRPr="008A310D">
        <w:t xml:space="preserve"> Posibilita integrar de manera inmediata tecnologías como Amazon </w:t>
      </w:r>
      <w:proofErr w:type="spellStart"/>
      <w:r w:rsidRPr="008A310D">
        <w:t>CloudFront</w:t>
      </w:r>
      <w:proofErr w:type="spellEnd"/>
      <w:r w:rsidRPr="008A310D">
        <w:t xml:space="preserve">, AWS </w:t>
      </w:r>
      <w:proofErr w:type="spellStart"/>
      <w:r w:rsidRPr="008A310D">
        <w:t>Secrets</w:t>
      </w:r>
      <w:proofErr w:type="spellEnd"/>
      <w:r w:rsidRPr="008A310D">
        <w:t xml:space="preserve"> Manager y Amazon RDS Multi-AZ cuando el negocio incorpore el módulo de compras y pasarela de pagos.</w:t>
      </w:r>
    </w:p>
    <w:p w14:paraId="1D8C90D5" w14:textId="77777777" w:rsidR="00766C19" w:rsidRPr="008A310D" w:rsidRDefault="00766C19" w:rsidP="00766C19">
      <w:pPr>
        <w:ind w:left="720"/>
      </w:pPr>
    </w:p>
    <w:p w14:paraId="4118AC62" w14:textId="07866211" w:rsidR="008A310D" w:rsidRPr="008A310D" w:rsidRDefault="008A310D" w:rsidP="008A310D">
      <w:r w:rsidRPr="008A310D">
        <w:t>Debilidades (D)</w:t>
      </w:r>
      <w:r w:rsidR="00766C19">
        <w:t>:</w:t>
      </w:r>
      <w:r w:rsidRPr="008A310D">
        <w:t xml:space="preserve"> Limitaciones Internas a Gestionar</w:t>
      </w:r>
    </w:p>
    <w:p w14:paraId="6A99F135" w14:textId="77777777" w:rsidR="008A310D" w:rsidRPr="008A310D" w:rsidRDefault="008A310D" w:rsidP="008A310D">
      <w:pPr>
        <w:numPr>
          <w:ilvl w:val="0"/>
          <w:numId w:val="18"/>
        </w:numPr>
      </w:pPr>
      <w:r w:rsidRPr="008A310D">
        <w:rPr>
          <w:b/>
          <w:bCs/>
        </w:rPr>
        <w:t xml:space="preserve">Costo Nominal por </w:t>
      </w:r>
      <w:proofErr w:type="spellStart"/>
      <w:r w:rsidRPr="008A310D">
        <w:rPr>
          <w:b/>
          <w:bCs/>
        </w:rPr>
        <w:t>vCPU</w:t>
      </w:r>
      <w:proofErr w:type="spellEnd"/>
      <w:r w:rsidRPr="008A310D">
        <w:rPr>
          <w:b/>
          <w:bCs/>
        </w:rPr>
        <w:t>/Hora Superior:</w:t>
      </w:r>
      <w:r w:rsidRPr="008A310D">
        <w:t xml:space="preserve"> El precio por segundo de cómputo en </w:t>
      </w:r>
      <w:proofErr w:type="spellStart"/>
      <w:r w:rsidRPr="008A310D">
        <w:t>Fargate</w:t>
      </w:r>
      <w:proofErr w:type="spellEnd"/>
      <w:r w:rsidRPr="008A310D">
        <w:t xml:space="preserve"> es ligeramente mayor que el de una instancia EC2 reservada funcionando al 100% constante.</w:t>
      </w:r>
    </w:p>
    <w:p w14:paraId="2EC774A4" w14:textId="77777777" w:rsidR="008A310D" w:rsidRPr="008A310D" w:rsidRDefault="008A310D" w:rsidP="008A310D">
      <w:pPr>
        <w:numPr>
          <w:ilvl w:val="0"/>
          <w:numId w:val="18"/>
        </w:numPr>
      </w:pPr>
      <w:r w:rsidRPr="008A310D">
        <w:rPr>
          <w:b/>
          <w:bCs/>
        </w:rPr>
        <w:t>Restricción de Acceso de Bajo Nivel:</w:t>
      </w:r>
      <w:r w:rsidRPr="008A310D">
        <w:t xml:space="preserve"> En </w:t>
      </w:r>
      <w:proofErr w:type="spellStart"/>
      <w:r w:rsidRPr="008A310D">
        <w:t>Fargate</w:t>
      </w:r>
      <w:proofErr w:type="spellEnd"/>
      <w:r w:rsidRPr="008A310D">
        <w:t xml:space="preserve"> no existe acceso al </w:t>
      </w:r>
      <w:proofErr w:type="spellStart"/>
      <w:r w:rsidRPr="008A310D">
        <w:t>kernel</w:t>
      </w:r>
      <w:proofErr w:type="spellEnd"/>
      <w:r w:rsidRPr="008A310D">
        <w:t xml:space="preserve"> o hipervisor subyacente, impidiendo la instalación de módulos de </w:t>
      </w:r>
      <w:proofErr w:type="spellStart"/>
      <w:r w:rsidRPr="008A310D">
        <w:t>kernel</w:t>
      </w:r>
      <w:proofErr w:type="spellEnd"/>
      <w:r w:rsidRPr="008A310D">
        <w:t xml:space="preserve"> propietarios o utilitarios que requieran modo --</w:t>
      </w:r>
      <w:proofErr w:type="spellStart"/>
      <w:r w:rsidRPr="008A310D">
        <w:t>privileged</w:t>
      </w:r>
      <w:proofErr w:type="spellEnd"/>
      <w:r w:rsidRPr="008A310D">
        <w:t> en Docker.</w:t>
      </w:r>
    </w:p>
    <w:p w14:paraId="34D2911E" w14:textId="77777777" w:rsidR="008A310D" w:rsidRPr="008A310D" w:rsidRDefault="008A310D" w:rsidP="008A310D">
      <w:pPr>
        <w:numPr>
          <w:ilvl w:val="0"/>
          <w:numId w:val="18"/>
        </w:numPr>
      </w:pPr>
      <w:r w:rsidRPr="008A310D">
        <w:rPr>
          <w:b/>
          <w:bCs/>
        </w:rPr>
        <w:t>Dependencia de la Optimización de Imágenes:</w:t>
      </w:r>
      <w:r w:rsidRPr="008A310D">
        <w:t xml:space="preserve"> Imágenes Docker monolíticas o pesadas demoran más tiempo en iniciar; exige el uso estricto de imágenes base mínimas (como Alpine Linux) y compilaciones </w:t>
      </w:r>
      <w:proofErr w:type="spellStart"/>
      <w:r w:rsidRPr="008A310D">
        <w:t>multi-etapa</w:t>
      </w:r>
      <w:proofErr w:type="spellEnd"/>
      <w:r w:rsidRPr="008A310D">
        <w:t xml:space="preserve"> (</w:t>
      </w:r>
      <w:proofErr w:type="spellStart"/>
      <w:r w:rsidRPr="008A310D">
        <w:rPr>
          <w:i/>
          <w:iCs/>
        </w:rPr>
        <w:t>multi-stage</w:t>
      </w:r>
      <w:proofErr w:type="spellEnd"/>
      <w:r w:rsidRPr="008A310D">
        <w:rPr>
          <w:i/>
          <w:iCs/>
        </w:rPr>
        <w:t xml:space="preserve"> </w:t>
      </w:r>
      <w:proofErr w:type="spellStart"/>
      <w:r w:rsidRPr="008A310D">
        <w:rPr>
          <w:i/>
          <w:iCs/>
        </w:rPr>
        <w:t>builds</w:t>
      </w:r>
      <w:proofErr w:type="spellEnd"/>
      <w:r w:rsidRPr="008A310D">
        <w:t>).</w:t>
      </w:r>
    </w:p>
    <w:p w14:paraId="0D160810" w14:textId="2F657DB5" w:rsidR="008A310D" w:rsidRPr="008A310D" w:rsidRDefault="008A310D" w:rsidP="008A310D">
      <w:r w:rsidRPr="008A310D">
        <w:t>Amenazas (A</w:t>
      </w:r>
      <w:proofErr w:type="gramStart"/>
      <w:r w:rsidRPr="008A310D">
        <w:t xml:space="preserve">) </w:t>
      </w:r>
      <w:r w:rsidR="00766C19">
        <w:t>:</w:t>
      </w:r>
      <w:r w:rsidRPr="008A310D">
        <w:t>Riesgos</w:t>
      </w:r>
      <w:proofErr w:type="gramEnd"/>
      <w:r w:rsidRPr="008A310D">
        <w:t xml:space="preserve"> Externos y Mitigaciones</w:t>
      </w:r>
    </w:p>
    <w:p w14:paraId="21401153" w14:textId="77777777" w:rsidR="008A310D" w:rsidRPr="008A310D" w:rsidRDefault="008A310D" w:rsidP="008A310D">
      <w:pPr>
        <w:numPr>
          <w:ilvl w:val="0"/>
          <w:numId w:val="19"/>
        </w:numPr>
      </w:pPr>
      <w:r w:rsidRPr="008A310D">
        <w:rPr>
          <w:b/>
          <w:bCs/>
        </w:rPr>
        <w:t>Acoplamiento al Proveedor (</w:t>
      </w:r>
      <w:proofErr w:type="spellStart"/>
      <w:r w:rsidRPr="008A310D">
        <w:rPr>
          <w:b/>
          <w:bCs/>
        </w:rPr>
        <w:t>Vendor</w:t>
      </w:r>
      <w:proofErr w:type="spellEnd"/>
      <w:r w:rsidRPr="008A310D">
        <w:rPr>
          <w:b/>
          <w:bCs/>
        </w:rPr>
        <w:t xml:space="preserve"> Lock-in):</w:t>
      </w:r>
      <w:r w:rsidRPr="008A310D">
        <w:t xml:space="preserve"> ECS y </w:t>
      </w:r>
      <w:proofErr w:type="spellStart"/>
      <w:r w:rsidRPr="008A310D">
        <w:t>Fargate</w:t>
      </w:r>
      <w:proofErr w:type="spellEnd"/>
      <w:r w:rsidRPr="008A310D">
        <w:t xml:space="preserve"> utilizan </w:t>
      </w:r>
      <w:proofErr w:type="spellStart"/>
      <w:r w:rsidRPr="008A310D">
        <w:t>APIs</w:t>
      </w:r>
      <w:proofErr w:type="spellEnd"/>
      <w:r w:rsidRPr="008A310D">
        <w:t xml:space="preserve"> de orquestación propietarias de AWS.</w:t>
      </w:r>
      <w:r w:rsidRPr="008A310D">
        <w:br/>
      </w:r>
      <w:r w:rsidRPr="008A310D">
        <w:rPr>
          <w:i/>
          <w:iCs/>
        </w:rPr>
        <w:t>Mitigación:</w:t>
      </w:r>
      <w:r w:rsidRPr="008A310D">
        <w:t> Al estar la aplicación estandarizada en contenedores Docker y código Node.js/</w:t>
      </w:r>
      <w:proofErr w:type="spellStart"/>
      <w:r w:rsidRPr="008A310D">
        <w:t>Nginx</w:t>
      </w:r>
      <w:proofErr w:type="spellEnd"/>
      <w:r w:rsidRPr="008A310D">
        <w:t xml:space="preserve"> estándar, la lógica de negocio permanece 100% portable hacia </w:t>
      </w:r>
      <w:proofErr w:type="spellStart"/>
      <w:r w:rsidRPr="008A310D">
        <w:t>Kubernetes</w:t>
      </w:r>
      <w:proofErr w:type="spellEnd"/>
      <w:r w:rsidRPr="008A310D">
        <w:t xml:space="preserve"> (EKS) o cualquier otra nube.</w:t>
      </w:r>
    </w:p>
    <w:p w14:paraId="31E569E1" w14:textId="77777777" w:rsidR="008A310D" w:rsidRPr="008A310D" w:rsidRDefault="008A310D" w:rsidP="008A310D">
      <w:pPr>
        <w:numPr>
          <w:ilvl w:val="0"/>
          <w:numId w:val="19"/>
        </w:numPr>
      </w:pPr>
      <w:r w:rsidRPr="008A310D">
        <w:rPr>
          <w:b/>
          <w:bCs/>
        </w:rPr>
        <w:t>Riesgo de Gastos Imprevistos por Escalabilidad Descontrolada:</w:t>
      </w:r>
      <w:r w:rsidRPr="008A310D">
        <w:t xml:space="preserve"> Una política de </w:t>
      </w:r>
      <w:proofErr w:type="spellStart"/>
      <w:r w:rsidRPr="008A310D">
        <w:t>auto-scaling</w:t>
      </w:r>
      <w:proofErr w:type="spellEnd"/>
      <w:r w:rsidRPr="008A310D">
        <w:t xml:space="preserve"> mal parametrizada podría disparar el número de tareas activas ante ataques de denegación de servicio.</w:t>
      </w:r>
      <w:r w:rsidRPr="008A310D">
        <w:br/>
      </w:r>
      <w:r w:rsidRPr="008A310D">
        <w:rPr>
          <w:i/>
          <w:iCs/>
        </w:rPr>
        <w:t>Mitigación:</w:t>
      </w:r>
      <w:r w:rsidRPr="008A310D">
        <w:t> Se implementan límites máximos estrictos en el clúster (máximo 4 réplicas) combinados con alarmas de facturación en </w:t>
      </w:r>
      <w:r w:rsidRPr="008A310D">
        <w:rPr>
          <w:b/>
          <w:bCs/>
        </w:rPr>
        <w:t xml:space="preserve">AWS </w:t>
      </w:r>
      <w:proofErr w:type="spellStart"/>
      <w:r w:rsidRPr="008A310D">
        <w:rPr>
          <w:b/>
          <w:bCs/>
        </w:rPr>
        <w:t>Budgets</w:t>
      </w:r>
      <w:proofErr w:type="spellEnd"/>
      <w:r w:rsidRPr="008A310D">
        <w:t>.</w:t>
      </w:r>
    </w:p>
    <w:p w14:paraId="491BB694" w14:textId="77777777" w:rsidR="008A310D" w:rsidRPr="008A310D" w:rsidRDefault="008A310D" w:rsidP="008A310D">
      <w:pPr>
        <w:numPr>
          <w:ilvl w:val="0"/>
          <w:numId w:val="19"/>
        </w:numPr>
      </w:pPr>
      <w:r w:rsidRPr="008A310D">
        <w:rPr>
          <w:b/>
          <w:bCs/>
        </w:rPr>
        <w:t xml:space="preserve">Restricciones de Entorno en AWS </w:t>
      </w:r>
      <w:proofErr w:type="spellStart"/>
      <w:r w:rsidRPr="008A310D">
        <w:rPr>
          <w:b/>
          <w:bCs/>
        </w:rPr>
        <w:t>Academy</w:t>
      </w:r>
      <w:proofErr w:type="spellEnd"/>
      <w:r w:rsidRPr="008A310D">
        <w:rPr>
          <w:b/>
          <w:bCs/>
        </w:rPr>
        <w:t xml:space="preserve"> Learner Lab:</w:t>
      </w:r>
      <w:r w:rsidRPr="008A310D">
        <w:t xml:space="preserve"> Las cuentas de laboratorio estudiantil poseen límites estrictos de permisos IAM y políticas de </w:t>
      </w:r>
      <w:proofErr w:type="spellStart"/>
      <w:r w:rsidRPr="008A310D">
        <w:t>deshabilitación</w:t>
      </w:r>
      <w:proofErr w:type="spellEnd"/>
      <w:r w:rsidRPr="008A310D">
        <w:t xml:space="preserve"> de ciertos recursos </w:t>
      </w:r>
      <w:proofErr w:type="spellStart"/>
      <w:r w:rsidRPr="008A310D">
        <w:t>serverless</w:t>
      </w:r>
      <w:proofErr w:type="spellEnd"/>
      <w:r w:rsidRPr="008A310D">
        <w:t xml:space="preserve"> de larga duración.</w:t>
      </w:r>
      <w:r w:rsidRPr="008A310D">
        <w:br/>
      </w:r>
      <w:r w:rsidRPr="008A310D">
        <w:rPr>
          <w:i/>
          <w:iCs/>
        </w:rPr>
        <w:t>Mitigación:</w:t>
      </w:r>
      <w:r w:rsidRPr="008A310D">
        <w:t xml:space="preserve"> La arquitectura fue validada en la práctica mediante el </w:t>
      </w:r>
      <w:proofErr w:type="spellStart"/>
      <w:r w:rsidRPr="008A310D">
        <w:t>baseline</w:t>
      </w:r>
      <w:proofErr w:type="spellEnd"/>
      <w:r w:rsidRPr="008A310D">
        <w:t xml:space="preserve"> académico de EC2+Docker para la demostración en vivo, dejando ECS </w:t>
      </w:r>
      <w:proofErr w:type="spellStart"/>
      <w:r w:rsidRPr="008A310D">
        <w:t>Fargate</w:t>
      </w:r>
      <w:proofErr w:type="spellEnd"/>
      <w:r w:rsidRPr="008A310D">
        <w:t xml:space="preserve"> completamente modelado en </w:t>
      </w:r>
      <w:proofErr w:type="spellStart"/>
      <w:r w:rsidRPr="008A310D">
        <w:t>Terraform</w:t>
      </w:r>
      <w:proofErr w:type="spellEnd"/>
      <w:r w:rsidRPr="008A310D">
        <w:t xml:space="preserve"> y documentado como la solución superior para producción.</w:t>
      </w:r>
    </w:p>
    <w:p w14:paraId="2D053E9B" w14:textId="77777777" w:rsidR="008A310D" w:rsidRDefault="008A310D" w:rsidP="008A310D"/>
    <w:p w14:paraId="4B06C11E" w14:textId="77777777" w:rsidR="008A310D" w:rsidRDefault="008A310D" w:rsidP="008A310D"/>
    <w:p w14:paraId="6556BC17" w14:textId="77777777" w:rsidR="008A310D" w:rsidRDefault="008A310D" w:rsidP="008A310D"/>
    <w:p w14:paraId="3E520C9B" w14:textId="77777777" w:rsidR="008A310D" w:rsidRDefault="008A310D" w:rsidP="008A310D"/>
    <w:p w14:paraId="3AED10C2" w14:textId="120543C8" w:rsidR="008A310D" w:rsidRDefault="00D94453" w:rsidP="00766C19">
      <w:bookmarkStart w:id="14" w:name="_Toc240277779"/>
      <w:r w:rsidRPr="00766C19">
        <w:rPr>
          <w:rStyle w:val="Ttulo2Car"/>
        </w:rPr>
        <w:t xml:space="preserve">Evidencias de aplicación funcionado, en </w:t>
      </w:r>
      <w:proofErr w:type="spellStart"/>
      <w:r w:rsidRPr="00766C19">
        <w:rPr>
          <w:rStyle w:val="Ttulo2Car"/>
        </w:rPr>
        <w:t>LearneLabAWS</w:t>
      </w:r>
      <w:bookmarkEnd w:id="14"/>
      <w:proofErr w:type="spellEnd"/>
      <w:r>
        <w:t>.</w:t>
      </w:r>
    </w:p>
    <w:p w14:paraId="54401142" w14:textId="6F06129A" w:rsidR="00766C19" w:rsidRDefault="000552BB" w:rsidP="00766C19">
      <w:r>
        <w:rPr>
          <w:noProof/>
        </w:rPr>
        <w:lastRenderedPageBreak/>
        <mc:AlternateContent>
          <mc:Choice Requires="wpg">
            <w:drawing>
              <wp:anchor distT="0" distB="0" distL="114300" distR="114300" simplePos="0" relativeHeight="251649536" behindDoc="0" locked="0" layoutInCell="1" allowOverlap="1" wp14:anchorId="57049651" wp14:editId="3689E32F">
                <wp:simplePos x="0" y="0"/>
                <wp:positionH relativeFrom="column">
                  <wp:posOffset>-704385</wp:posOffset>
                </wp:positionH>
                <wp:positionV relativeFrom="paragraph">
                  <wp:posOffset>722971</wp:posOffset>
                </wp:positionV>
                <wp:extent cx="7150735" cy="5391847"/>
                <wp:effectExtent l="76200" t="76200" r="126365" b="132715"/>
                <wp:wrapTopAndBottom/>
                <wp:docPr id="839727650" name="Grupo 5"/>
                <wp:cNvGraphicFramePr/>
                <a:graphic xmlns:a="http://schemas.openxmlformats.org/drawingml/2006/main">
                  <a:graphicData uri="http://schemas.microsoft.com/office/word/2010/wordprocessingGroup">
                    <wpg:wgp>
                      <wpg:cNvGrpSpPr/>
                      <wpg:grpSpPr>
                        <a:xfrm>
                          <a:off x="0" y="0"/>
                          <a:ext cx="7150735" cy="5391847"/>
                          <a:chOff x="0" y="0"/>
                          <a:chExt cx="7150735" cy="5391847"/>
                        </a:xfrm>
                      </wpg:grpSpPr>
                      <pic:pic xmlns:pic="http://schemas.openxmlformats.org/drawingml/2006/picture">
                        <pic:nvPicPr>
                          <pic:cNvPr id="1369176629" name="Imagen 1"/>
                          <pic:cNvPicPr>
                            <a:picLocks noChangeAspect="1"/>
                          </pic:cNvPicPr>
                        </pic:nvPicPr>
                        <pic:blipFill>
                          <a:blip r:embed="rId10"/>
                          <a:stretch>
                            <a:fillRect/>
                          </a:stretch>
                        </pic:blipFill>
                        <pic:spPr>
                          <a:xfrm>
                            <a:off x="713678" y="0"/>
                            <a:ext cx="5943600" cy="3193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pic:pic xmlns:pic="http://schemas.openxmlformats.org/drawingml/2006/picture">
                        <pic:nvPicPr>
                          <pic:cNvPr id="707866486" name="Imagen 1"/>
                          <pic:cNvPicPr>
                            <a:picLocks noChangeAspect="1"/>
                          </pic:cNvPicPr>
                        </pic:nvPicPr>
                        <pic:blipFill>
                          <a:blip r:embed="rId11"/>
                          <a:stretch>
                            <a:fillRect/>
                          </a:stretch>
                        </pic:blipFill>
                        <pic:spPr>
                          <a:xfrm>
                            <a:off x="0" y="3248722"/>
                            <a:ext cx="7150735" cy="2143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g:wgp>
                  </a:graphicData>
                </a:graphic>
              </wp:anchor>
            </w:drawing>
          </mc:Choice>
          <mc:Fallback>
            <w:pict>
              <v:group w14:anchorId="4CA0C1C5" id="Grupo 5" o:spid="_x0000_s1026" style="position:absolute;margin-left:-55.45pt;margin-top:56.95pt;width:563.05pt;height:424.55pt;z-index:251649536" coordsize="71507,53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7136;width:59436;height:31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" stroked="t" strokeweight="3pt">
                  <v:stroke endcap="square"/>
                  <v:imagedata r:id="rId12" o:title=""/>
                  <v:shadow on="t" color="black" opacity="28180f" origin="-.5,-.5" offset=".74836mm,.74836mm"/>
                  <v:path arrowok="t"/>
                </v:shape>
                <v:shape id="Imagen 1" o:spid="_x0000_s1028" type="#_x0000_t75" style="position:absolute;top:32487;width:71507;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" stroked="t" strokeweight="3pt">
                  <v:stroke endcap="square"/>
                  <v:imagedata r:id="rId13" o:title=""/>
                  <v:shadow on="t" color="black" opacity="28180f" origin="-.5,-.5" offset=".74836mm,.74836mm"/>
                  <v:path arrowok="t"/>
                </v:shape>
                <w10:wrap type="topAndBottom"/>
              </v:group>
            </w:pict>
          </mc:Fallback>
        </mc:AlternateContent>
      </w:r>
      <w:r w:rsidR="00766C19">
        <w:t xml:space="preserve">Procedimiento </w:t>
      </w:r>
      <w:r>
        <w:t xml:space="preserve">CRUD </w:t>
      </w:r>
      <w:r w:rsidR="00766C19">
        <w:t>a través de</w:t>
      </w:r>
      <w:r>
        <w:t xml:space="preserve"> IP publica de ALB</w:t>
      </w:r>
    </w:p>
    <w:p w14:paraId="00CE12AB" w14:textId="2359E8E9" w:rsidR="00766C19" w:rsidRPr="008A310D" w:rsidRDefault="00766C19" w:rsidP="00766C19"/>
    <w:p w14:paraId="41A4595D" w14:textId="54A185F9" w:rsidR="006716B2" w:rsidRDefault="006716B2" w:rsidP="00B65D5F"/>
    <w:p w14:paraId="319A19DB" w14:textId="17946C48" w:rsidR="006716B2" w:rsidRDefault="006716B2" w:rsidP="00B65D5F"/>
    <w:p w14:paraId="109FDF6D" w14:textId="7C6F9EA4" w:rsidR="0029046A" w:rsidRDefault="0029046A" w:rsidP="00B65D5F"/>
    <w:p w14:paraId="3ACA75B0" w14:textId="50DE0DB5" w:rsidR="0029046A" w:rsidRDefault="000552BB" w:rsidP="00B65D5F">
      <w:r>
        <w:rPr>
          <w:noProof/>
        </w:rPr>
        <w:lastRenderedPageBreak/>
        <w:drawing>
          <wp:anchor distT="0" distB="0" distL="114300" distR="114300" simplePos="0" relativeHeight="251662848" behindDoc="0" locked="0" layoutInCell="1" allowOverlap="1" wp14:anchorId="4FEBB170" wp14:editId="112642EC">
            <wp:simplePos x="0" y="0"/>
            <wp:positionH relativeFrom="column">
              <wp:posOffset>-695021</wp:posOffset>
            </wp:positionH>
            <wp:positionV relativeFrom="paragraph">
              <wp:posOffset>3406140</wp:posOffset>
            </wp:positionV>
            <wp:extent cx="7168515" cy="3625850"/>
            <wp:effectExtent l="76200" t="76200" r="127635" b="127000"/>
            <wp:wrapTopAndBottom/>
            <wp:docPr id="1476810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10723" name=""/>
                    <pic:cNvPicPr/>
                  </pic:nvPicPr>
                  <pic:blipFill>
                    <a:blip r:embed="rId14"/>
                    <a:stretch>
                      <a:fillRect/>
                    </a:stretch>
                  </pic:blipFill>
                  <pic:spPr>
                    <a:xfrm>
                      <a:off x="0" y="0"/>
                      <a:ext cx="7168515" cy="3625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112" behindDoc="0" locked="0" layoutInCell="1" allowOverlap="1" wp14:anchorId="22D047E6" wp14:editId="0B5ACF68">
            <wp:simplePos x="0" y="0"/>
            <wp:positionH relativeFrom="column">
              <wp:posOffset>-702062</wp:posOffset>
            </wp:positionH>
            <wp:positionV relativeFrom="paragraph">
              <wp:posOffset>-335264</wp:posOffset>
            </wp:positionV>
            <wp:extent cx="7174230" cy="3622040"/>
            <wp:effectExtent l="76200" t="76200" r="140970" b="130810"/>
            <wp:wrapTopAndBottom/>
            <wp:docPr id="1166806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06543" name=""/>
                    <pic:cNvPicPr/>
                  </pic:nvPicPr>
                  <pic:blipFill>
                    <a:blip r:embed="rId15"/>
                    <a:stretch>
                      <a:fillRect/>
                    </a:stretch>
                  </pic:blipFill>
                  <pic:spPr>
                    <a:xfrm>
                      <a:off x="0" y="0"/>
                      <a:ext cx="7174230" cy="3622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945500F" w14:textId="48C56A1D" w:rsidR="0029046A" w:rsidRDefault="0029046A" w:rsidP="00B65D5F">
      <w:pPr>
        <w:pStyle w:val="Ttulo1"/>
      </w:pPr>
    </w:p>
    <w:p w14:paraId="0CBFD6D3" w14:textId="032C1185" w:rsidR="00766C19" w:rsidRDefault="000552BB" w:rsidP="00B7456B">
      <w:r>
        <w:rPr>
          <w:noProof/>
        </w:rPr>
        <w:lastRenderedPageBreak/>
        <w:drawing>
          <wp:anchor distT="0" distB="0" distL="114300" distR="114300" simplePos="0" relativeHeight="251678208" behindDoc="0" locked="0" layoutInCell="1" allowOverlap="1" wp14:anchorId="75842BB5" wp14:editId="4CC193DC">
            <wp:simplePos x="0" y="0"/>
            <wp:positionH relativeFrom="column">
              <wp:posOffset>-838200</wp:posOffset>
            </wp:positionH>
            <wp:positionV relativeFrom="paragraph">
              <wp:posOffset>-381000</wp:posOffset>
            </wp:positionV>
            <wp:extent cx="7423785" cy="3826510"/>
            <wp:effectExtent l="76200" t="76200" r="139065" b="135890"/>
            <wp:wrapTopAndBottom/>
            <wp:docPr id="365438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38766" name=""/>
                    <pic:cNvPicPr/>
                  </pic:nvPicPr>
                  <pic:blipFill>
                    <a:blip r:embed="rId16"/>
                    <a:stretch>
                      <a:fillRect/>
                    </a:stretch>
                  </pic:blipFill>
                  <pic:spPr>
                    <a:xfrm>
                      <a:off x="0" y="0"/>
                      <a:ext cx="7423785" cy="38265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F5B8C79" w14:textId="77777777" w:rsidR="00766C19" w:rsidRDefault="00766C19" w:rsidP="00B65D5F">
      <w:pPr>
        <w:pStyle w:val="Ttulo1"/>
      </w:pPr>
    </w:p>
    <w:p w14:paraId="7A7241AE" w14:textId="77777777" w:rsidR="00766C19" w:rsidRDefault="00766C19" w:rsidP="00B65D5F">
      <w:pPr>
        <w:pStyle w:val="Ttulo1"/>
      </w:pPr>
    </w:p>
    <w:p w14:paraId="76DD930C" w14:textId="77777777" w:rsidR="00766C19" w:rsidRDefault="00766C19" w:rsidP="00B65D5F">
      <w:pPr>
        <w:pStyle w:val="Ttulo1"/>
      </w:pPr>
    </w:p>
    <w:p w14:paraId="69B11F71" w14:textId="77777777" w:rsidR="00B7456B" w:rsidRDefault="00B7456B" w:rsidP="00B7456B"/>
    <w:p w14:paraId="46D7DF9F" w14:textId="77777777" w:rsidR="00B7456B" w:rsidRDefault="00B7456B" w:rsidP="00B7456B"/>
    <w:p w14:paraId="4AB8A4EF" w14:textId="77777777" w:rsidR="00B7456B" w:rsidRDefault="00B7456B" w:rsidP="00B7456B"/>
    <w:p w14:paraId="0DDD68C5" w14:textId="77777777" w:rsidR="00B7456B" w:rsidRDefault="00B7456B" w:rsidP="00B7456B"/>
    <w:p w14:paraId="2D464282" w14:textId="7B723B35" w:rsidR="00B7456B" w:rsidRDefault="00B7456B" w:rsidP="00B7456B">
      <w:r>
        <w:t>}</w:t>
      </w:r>
    </w:p>
    <w:p w14:paraId="5632097E" w14:textId="77777777" w:rsidR="00B7456B" w:rsidRDefault="00B7456B" w:rsidP="00B7456B"/>
    <w:p w14:paraId="011BF00C" w14:textId="77777777" w:rsidR="00B7456B" w:rsidRPr="00B7456B" w:rsidRDefault="00B7456B" w:rsidP="00B7456B"/>
    <w:p w14:paraId="38B44833" w14:textId="77777777" w:rsidR="00766C19" w:rsidRDefault="00766C19" w:rsidP="00B65D5F">
      <w:pPr>
        <w:pStyle w:val="Ttulo1"/>
      </w:pPr>
    </w:p>
    <w:p w14:paraId="3D400FB6" w14:textId="2D5F3656" w:rsidR="00AF0058" w:rsidRDefault="00000000" w:rsidP="00B65D5F">
      <w:pPr>
        <w:pStyle w:val="Ttulo1"/>
      </w:pPr>
      <w:bookmarkStart w:id="15" w:name="_Toc240277780"/>
      <w:r w:rsidRPr="004D12E4">
        <w:t>Conclusiones</w:t>
      </w:r>
      <w:bookmarkEnd w:id="15"/>
    </w:p>
    <w:p w14:paraId="24FA3B96" w14:textId="77777777" w:rsidR="0083375A" w:rsidRPr="0083375A" w:rsidRDefault="0083375A" w:rsidP="0083375A"/>
    <w:p w14:paraId="2ECCA044" w14:textId="77777777" w:rsidR="0083375A" w:rsidRPr="0083375A" w:rsidRDefault="0083375A" w:rsidP="0083375A">
      <w:pPr>
        <w:pStyle w:val="Ttulo2"/>
      </w:pPr>
      <w:bookmarkStart w:id="16" w:name="_Toc240277781"/>
      <w:r w:rsidRPr="0083375A">
        <w:t>Matriz de Pros y Contras</w:t>
      </w:r>
      <w:bookmarkEnd w:id="16"/>
    </w:p>
    <w:tbl>
      <w:tblPr>
        <w:tblStyle w:val="Tablaconcuadrcula4-nfasis6"/>
        <w:tblW w:w="0" w:type="auto"/>
        <w:tblLook w:val="04A0" w:firstRow="1" w:lastRow="0" w:firstColumn="1" w:lastColumn="0" w:noHBand="0" w:noVBand="1"/>
      </w:tblPr>
      <w:tblGrid>
        <w:gridCol w:w="1841"/>
        <w:gridCol w:w="3906"/>
        <w:gridCol w:w="3829"/>
      </w:tblGrid>
      <w:tr w:rsidR="0083375A" w:rsidRPr="0083375A" w14:paraId="27302146" w14:textId="77777777" w:rsidTr="001F4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D2212" w14:textId="77777777" w:rsidR="0083375A" w:rsidRPr="0083375A" w:rsidRDefault="0083375A" w:rsidP="0083375A">
            <w:pPr>
              <w:spacing w:before="240" w:after="200" w:line="276" w:lineRule="auto"/>
              <w:jc w:val="center"/>
              <w:rPr>
                <w:sz w:val="20"/>
                <w:szCs w:val="20"/>
              </w:rPr>
            </w:pPr>
            <w:r w:rsidRPr="0083375A">
              <w:rPr>
                <w:sz w:val="20"/>
                <w:szCs w:val="20"/>
              </w:rPr>
              <w:t>Dimensión</w:t>
            </w:r>
          </w:p>
        </w:tc>
        <w:tc>
          <w:tcPr>
            <w:tcW w:w="0" w:type="auto"/>
            <w:hideMark/>
          </w:tcPr>
          <w:p w14:paraId="0D8116C9" w14:textId="67635270" w:rsidR="0083375A" w:rsidRPr="0083375A" w:rsidRDefault="0083375A" w:rsidP="0083375A">
            <w:pPr>
              <w:spacing w:before="240"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3375A">
              <w:rPr>
                <w:sz w:val="20"/>
                <w:szCs w:val="20"/>
              </w:rPr>
              <w:t>Solución Original</w:t>
            </w:r>
            <w:r>
              <w:rPr>
                <w:sz w:val="20"/>
                <w:szCs w:val="20"/>
              </w:rPr>
              <w:t xml:space="preserve">                                   </w:t>
            </w:r>
            <w:proofErr w:type="gramStart"/>
            <w:r>
              <w:rPr>
                <w:sz w:val="20"/>
                <w:szCs w:val="20"/>
              </w:rPr>
              <w:t xml:space="preserve">  </w:t>
            </w:r>
            <w:r w:rsidRPr="0083375A">
              <w:rPr>
                <w:sz w:val="20"/>
                <w:szCs w:val="20"/>
              </w:rPr>
              <w:t xml:space="preserve"> (</w:t>
            </w:r>
            <w:proofErr w:type="gramEnd"/>
            <w:r w:rsidRPr="0083375A">
              <w:rPr>
                <w:sz w:val="20"/>
                <w:szCs w:val="20"/>
              </w:rPr>
              <w:t>EC2 + Docker Autogestionado)</w:t>
            </w:r>
          </w:p>
        </w:tc>
        <w:tc>
          <w:tcPr>
            <w:tcW w:w="0" w:type="auto"/>
            <w:hideMark/>
          </w:tcPr>
          <w:p w14:paraId="2C53D571" w14:textId="16098964" w:rsidR="0083375A" w:rsidRPr="0083375A" w:rsidRDefault="0083375A" w:rsidP="0083375A">
            <w:pPr>
              <w:spacing w:before="240" w:after="200"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83375A">
              <w:rPr>
                <w:sz w:val="20"/>
                <w:szCs w:val="20"/>
              </w:rPr>
              <w:t>Solución Propuesta</w:t>
            </w:r>
            <w:r>
              <w:rPr>
                <w:sz w:val="20"/>
                <w:szCs w:val="20"/>
              </w:rPr>
              <w:t xml:space="preserve">                    </w:t>
            </w:r>
            <w:proofErr w:type="gramStart"/>
            <w:r w:rsidR="000B4AE8">
              <w:rPr>
                <w:sz w:val="20"/>
                <w:szCs w:val="20"/>
              </w:rPr>
              <w:t xml:space="preserve"> </w:t>
            </w:r>
            <w:r>
              <w:rPr>
                <w:sz w:val="20"/>
                <w:szCs w:val="20"/>
              </w:rPr>
              <w:t xml:space="preserve"> </w:t>
            </w:r>
            <w:r w:rsidRPr="0083375A">
              <w:rPr>
                <w:sz w:val="20"/>
                <w:szCs w:val="20"/>
              </w:rPr>
              <w:t xml:space="preserve"> (</w:t>
            </w:r>
            <w:proofErr w:type="gramEnd"/>
            <w:r w:rsidRPr="0083375A">
              <w:rPr>
                <w:sz w:val="20"/>
                <w:szCs w:val="20"/>
              </w:rPr>
              <w:t xml:space="preserve">ECS </w:t>
            </w:r>
            <w:proofErr w:type="spellStart"/>
            <w:r w:rsidRPr="0083375A">
              <w:rPr>
                <w:sz w:val="20"/>
                <w:szCs w:val="20"/>
              </w:rPr>
              <w:t>Fargate</w:t>
            </w:r>
            <w:proofErr w:type="spellEnd"/>
            <w:r w:rsidRPr="0083375A">
              <w:rPr>
                <w:sz w:val="20"/>
                <w:szCs w:val="20"/>
              </w:rPr>
              <w:t xml:space="preserve"> </w:t>
            </w:r>
            <w:proofErr w:type="spellStart"/>
            <w:r w:rsidRPr="0083375A">
              <w:rPr>
                <w:sz w:val="20"/>
                <w:szCs w:val="20"/>
              </w:rPr>
              <w:t>Serverless</w:t>
            </w:r>
            <w:proofErr w:type="spellEnd"/>
            <w:r w:rsidRPr="0083375A">
              <w:rPr>
                <w:sz w:val="20"/>
                <w:szCs w:val="20"/>
              </w:rPr>
              <w:t>)</w:t>
            </w:r>
          </w:p>
        </w:tc>
      </w:tr>
      <w:tr w:rsidR="0083375A" w:rsidRPr="0083375A" w14:paraId="13C63E26" w14:textId="77777777" w:rsidTr="001F4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9505E" w14:textId="77777777" w:rsidR="0083375A" w:rsidRPr="0083375A" w:rsidRDefault="0083375A" w:rsidP="0083375A">
            <w:pPr>
              <w:spacing w:after="200" w:line="276" w:lineRule="auto"/>
              <w:jc w:val="center"/>
              <w:rPr>
                <w:sz w:val="20"/>
                <w:szCs w:val="20"/>
              </w:rPr>
            </w:pPr>
            <w:r w:rsidRPr="0083375A">
              <w:rPr>
                <w:sz w:val="20"/>
                <w:szCs w:val="20"/>
              </w:rPr>
              <w:t>Operación y Mantenimiento</w:t>
            </w:r>
          </w:p>
        </w:tc>
        <w:tc>
          <w:tcPr>
            <w:tcW w:w="0" w:type="auto"/>
            <w:hideMark/>
          </w:tcPr>
          <w:p w14:paraId="550D3376" w14:textId="02472F2F"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3375A">
              <w:rPr>
                <w:b/>
                <w:bCs/>
                <w:sz w:val="20"/>
                <w:szCs w:val="20"/>
              </w:rPr>
              <w:t>Desventaja:</w:t>
            </w:r>
            <w:r w:rsidRPr="0083375A">
              <w:rPr>
                <w:sz w:val="20"/>
                <w:szCs w:val="20"/>
              </w:rPr>
              <w:t xml:space="preserve"> Responsabilidad total del alumno/administrador sobre el sistema operativo (OS </w:t>
            </w:r>
            <w:proofErr w:type="spellStart"/>
            <w:r w:rsidRPr="0083375A">
              <w:rPr>
                <w:sz w:val="20"/>
                <w:szCs w:val="20"/>
              </w:rPr>
              <w:t>patching</w:t>
            </w:r>
            <w:proofErr w:type="spellEnd"/>
            <w:r w:rsidRPr="0083375A">
              <w:rPr>
                <w:sz w:val="20"/>
                <w:szCs w:val="20"/>
              </w:rPr>
              <w:t>, actualización de Docker, configuración de demonios).</w:t>
            </w:r>
          </w:p>
        </w:tc>
        <w:tc>
          <w:tcPr>
            <w:tcW w:w="0" w:type="auto"/>
            <w:hideMark/>
          </w:tcPr>
          <w:p w14:paraId="767C25E2" w14:textId="491E7421"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3375A">
              <w:rPr>
                <w:b/>
                <w:bCs/>
                <w:sz w:val="20"/>
                <w:szCs w:val="20"/>
              </w:rPr>
              <w:t>Ventaja:</w:t>
            </w:r>
            <w:r w:rsidRPr="0083375A">
              <w:rPr>
                <w:sz w:val="20"/>
                <w:szCs w:val="20"/>
              </w:rPr>
              <w:t xml:space="preserve"> Modelo 100% </w:t>
            </w:r>
            <w:proofErr w:type="spellStart"/>
            <w:r w:rsidRPr="0083375A">
              <w:rPr>
                <w:sz w:val="20"/>
                <w:szCs w:val="20"/>
              </w:rPr>
              <w:t>Serverless</w:t>
            </w:r>
            <w:proofErr w:type="spellEnd"/>
            <w:r w:rsidRPr="0083375A">
              <w:rPr>
                <w:sz w:val="20"/>
                <w:szCs w:val="20"/>
              </w:rPr>
              <w:t>. Cero servidores que administrar, actualizar o parchar. El equipo se enfoca 100% en el código.</w:t>
            </w:r>
          </w:p>
        </w:tc>
      </w:tr>
      <w:tr w:rsidR="0083375A" w:rsidRPr="0083375A" w14:paraId="089B6849" w14:textId="77777777" w:rsidTr="001F4951">
        <w:tc>
          <w:tcPr>
            <w:cnfStyle w:val="001000000000" w:firstRow="0" w:lastRow="0" w:firstColumn="1" w:lastColumn="0" w:oddVBand="0" w:evenVBand="0" w:oddHBand="0" w:evenHBand="0" w:firstRowFirstColumn="0" w:firstRowLastColumn="0" w:lastRowFirstColumn="0" w:lastRowLastColumn="0"/>
            <w:tcW w:w="0" w:type="auto"/>
            <w:hideMark/>
          </w:tcPr>
          <w:p w14:paraId="374AF2C6" w14:textId="77777777" w:rsidR="0083375A" w:rsidRPr="0083375A" w:rsidRDefault="0083375A" w:rsidP="0083375A">
            <w:pPr>
              <w:spacing w:after="200" w:line="276" w:lineRule="auto"/>
              <w:jc w:val="center"/>
              <w:rPr>
                <w:sz w:val="20"/>
                <w:szCs w:val="20"/>
              </w:rPr>
            </w:pPr>
            <w:proofErr w:type="spellStart"/>
            <w:r w:rsidRPr="0083375A">
              <w:rPr>
                <w:sz w:val="20"/>
                <w:szCs w:val="20"/>
              </w:rPr>
              <w:t>Auto-recuperación</w:t>
            </w:r>
            <w:proofErr w:type="spellEnd"/>
            <w:r w:rsidRPr="0083375A">
              <w:rPr>
                <w:sz w:val="20"/>
                <w:szCs w:val="20"/>
              </w:rPr>
              <w:t xml:space="preserve"> (Self-Healing)</w:t>
            </w:r>
          </w:p>
        </w:tc>
        <w:tc>
          <w:tcPr>
            <w:tcW w:w="0" w:type="auto"/>
            <w:hideMark/>
          </w:tcPr>
          <w:p w14:paraId="51506DE5" w14:textId="7710AC9D"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3375A">
              <w:rPr>
                <w:sz w:val="20"/>
                <w:szCs w:val="20"/>
              </w:rPr>
              <w:t> </w:t>
            </w:r>
            <w:r w:rsidRPr="0083375A">
              <w:rPr>
                <w:b/>
                <w:bCs/>
                <w:sz w:val="20"/>
                <w:szCs w:val="20"/>
              </w:rPr>
              <w:t>Desventaja:</w:t>
            </w:r>
            <w:r w:rsidRPr="0083375A">
              <w:rPr>
                <w:sz w:val="20"/>
                <w:szCs w:val="20"/>
              </w:rPr>
              <w:t> Si el proceso Docker falla o la instancia se congela, requiere scripts personalizados de recuperación (</w:t>
            </w:r>
            <w:proofErr w:type="spellStart"/>
            <w:r w:rsidRPr="0083375A">
              <w:rPr>
                <w:sz w:val="20"/>
                <w:szCs w:val="20"/>
              </w:rPr>
              <w:t>systemd</w:t>
            </w:r>
            <w:proofErr w:type="spellEnd"/>
            <w:r w:rsidRPr="0083375A">
              <w:rPr>
                <w:sz w:val="20"/>
                <w:szCs w:val="20"/>
              </w:rPr>
              <w:t xml:space="preserve"> o scripts en </w:t>
            </w:r>
            <w:proofErr w:type="spellStart"/>
            <w:r w:rsidRPr="0083375A">
              <w:rPr>
                <w:sz w:val="20"/>
                <w:szCs w:val="20"/>
              </w:rPr>
              <w:t>crontab</w:t>
            </w:r>
            <w:proofErr w:type="spellEnd"/>
            <w:r w:rsidRPr="0083375A">
              <w:rPr>
                <w:sz w:val="20"/>
                <w:szCs w:val="20"/>
              </w:rPr>
              <w:t>).</w:t>
            </w:r>
          </w:p>
        </w:tc>
        <w:tc>
          <w:tcPr>
            <w:tcW w:w="0" w:type="auto"/>
            <w:hideMark/>
          </w:tcPr>
          <w:p w14:paraId="1594CD79" w14:textId="043E761B"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3375A">
              <w:rPr>
                <w:b/>
                <w:bCs/>
                <w:sz w:val="20"/>
                <w:szCs w:val="20"/>
              </w:rPr>
              <w:t>Ventaja nativa:</w:t>
            </w:r>
            <w:r w:rsidRPr="0083375A">
              <w:rPr>
                <w:sz w:val="20"/>
                <w:szCs w:val="20"/>
              </w:rPr>
              <w:t xml:space="preserve"> ECS monitorea los </w:t>
            </w:r>
            <w:proofErr w:type="spellStart"/>
            <w:r w:rsidRPr="0083375A">
              <w:rPr>
                <w:sz w:val="20"/>
                <w:szCs w:val="20"/>
              </w:rPr>
              <w:t>health</w:t>
            </w:r>
            <w:proofErr w:type="spellEnd"/>
            <w:r w:rsidRPr="0083375A">
              <w:rPr>
                <w:sz w:val="20"/>
                <w:szCs w:val="20"/>
              </w:rPr>
              <w:t xml:space="preserve"> </w:t>
            </w:r>
            <w:proofErr w:type="spellStart"/>
            <w:r w:rsidRPr="0083375A">
              <w:rPr>
                <w:sz w:val="20"/>
                <w:szCs w:val="20"/>
              </w:rPr>
              <w:t>checks</w:t>
            </w:r>
            <w:proofErr w:type="spellEnd"/>
            <w:r w:rsidRPr="0083375A">
              <w:rPr>
                <w:sz w:val="20"/>
                <w:szCs w:val="20"/>
              </w:rPr>
              <w:t>; si un contenedor o tarea falla, la destruye y levanta una nueva réplica sana en segundos.</w:t>
            </w:r>
          </w:p>
        </w:tc>
      </w:tr>
      <w:tr w:rsidR="0083375A" w:rsidRPr="0083375A" w14:paraId="7FD03E9E" w14:textId="77777777" w:rsidTr="001F4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C7D61" w14:textId="77777777" w:rsidR="0083375A" w:rsidRPr="0083375A" w:rsidRDefault="0083375A" w:rsidP="0083375A">
            <w:pPr>
              <w:spacing w:after="200" w:line="276" w:lineRule="auto"/>
              <w:jc w:val="center"/>
              <w:rPr>
                <w:sz w:val="20"/>
                <w:szCs w:val="20"/>
              </w:rPr>
            </w:pPr>
            <w:r w:rsidRPr="0083375A">
              <w:rPr>
                <w:sz w:val="20"/>
                <w:szCs w:val="20"/>
              </w:rPr>
              <w:t>Escalabilidad</w:t>
            </w:r>
          </w:p>
        </w:tc>
        <w:tc>
          <w:tcPr>
            <w:tcW w:w="0" w:type="auto"/>
            <w:hideMark/>
          </w:tcPr>
          <w:p w14:paraId="0D62C94F" w14:textId="45981955"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3375A">
              <w:rPr>
                <w:b/>
                <w:bCs/>
                <w:sz w:val="20"/>
                <w:szCs w:val="20"/>
              </w:rPr>
              <w:t>Lenta y rígida:</w:t>
            </w:r>
            <w:r w:rsidRPr="0083375A">
              <w:rPr>
                <w:sz w:val="20"/>
                <w:szCs w:val="20"/>
              </w:rPr>
              <w:t xml:space="preserve"> Escalar implica levantar una nueva instancia EC2 completa (esperar 3-5 minutos de </w:t>
            </w:r>
            <w:proofErr w:type="spellStart"/>
            <w:r w:rsidRPr="0083375A">
              <w:rPr>
                <w:sz w:val="20"/>
                <w:szCs w:val="20"/>
              </w:rPr>
              <w:t>boot</w:t>
            </w:r>
            <w:proofErr w:type="spellEnd"/>
            <w:r w:rsidRPr="0083375A">
              <w:rPr>
                <w:sz w:val="20"/>
                <w:szCs w:val="20"/>
              </w:rPr>
              <w:t xml:space="preserve"> + </w:t>
            </w:r>
            <w:proofErr w:type="spellStart"/>
            <w:r w:rsidRPr="0083375A">
              <w:rPr>
                <w:sz w:val="20"/>
                <w:szCs w:val="20"/>
              </w:rPr>
              <w:t>user</w:t>
            </w:r>
            <w:proofErr w:type="spellEnd"/>
            <w:r w:rsidRPr="0083375A">
              <w:rPr>
                <w:sz w:val="20"/>
                <w:szCs w:val="20"/>
              </w:rPr>
              <w:t xml:space="preserve"> data).</w:t>
            </w:r>
          </w:p>
        </w:tc>
        <w:tc>
          <w:tcPr>
            <w:tcW w:w="0" w:type="auto"/>
            <w:hideMark/>
          </w:tcPr>
          <w:p w14:paraId="21D191BA" w14:textId="6A6A7746"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3375A">
              <w:rPr>
                <w:b/>
                <w:bCs/>
                <w:sz w:val="20"/>
                <w:szCs w:val="20"/>
              </w:rPr>
              <w:t>Rápida y elástica:</w:t>
            </w:r>
            <w:r w:rsidRPr="0083375A">
              <w:rPr>
                <w:sz w:val="20"/>
                <w:szCs w:val="20"/>
              </w:rPr>
              <w:t> </w:t>
            </w:r>
            <w:proofErr w:type="spellStart"/>
            <w:r w:rsidRPr="0083375A">
              <w:rPr>
                <w:sz w:val="20"/>
                <w:szCs w:val="20"/>
              </w:rPr>
              <w:t>Fargate</w:t>
            </w:r>
            <w:proofErr w:type="spellEnd"/>
            <w:r w:rsidRPr="0083375A">
              <w:rPr>
                <w:sz w:val="20"/>
                <w:szCs w:val="20"/>
              </w:rPr>
              <w:t xml:space="preserve"> aprovisiona tareas en segundos ajustando simplemente </w:t>
            </w:r>
            <w:proofErr w:type="spellStart"/>
            <w:r w:rsidRPr="0083375A">
              <w:rPr>
                <w:sz w:val="20"/>
                <w:szCs w:val="20"/>
              </w:rPr>
              <w:t>desired_count</w:t>
            </w:r>
            <w:proofErr w:type="spellEnd"/>
            <w:r w:rsidRPr="0083375A">
              <w:rPr>
                <w:sz w:val="20"/>
                <w:szCs w:val="20"/>
              </w:rPr>
              <w:t xml:space="preserve"> o mediante </w:t>
            </w:r>
            <w:proofErr w:type="spellStart"/>
            <w:r w:rsidRPr="0083375A">
              <w:rPr>
                <w:sz w:val="20"/>
                <w:szCs w:val="20"/>
              </w:rPr>
              <w:t>auto-scaling</w:t>
            </w:r>
            <w:proofErr w:type="spellEnd"/>
            <w:r w:rsidRPr="0083375A">
              <w:rPr>
                <w:sz w:val="20"/>
                <w:szCs w:val="20"/>
              </w:rPr>
              <w:t xml:space="preserve"> por demanda de CPU/RAM.</w:t>
            </w:r>
          </w:p>
        </w:tc>
      </w:tr>
      <w:tr w:rsidR="0083375A" w:rsidRPr="0083375A" w14:paraId="5AF6BA3E" w14:textId="77777777" w:rsidTr="001F4951">
        <w:tc>
          <w:tcPr>
            <w:cnfStyle w:val="001000000000" w:firstRow="0" w:lastRow="0" w:firstColumn="1" w:lastColumn="0" w:oddVBand="0" w:evenVBand="0" w:oddHBand="0" w:evenHBand="0" w:firstRowFirstColumn="0" w:firstRowLastColumn="0" w:lastRowFirstColumn="0" w:lastRowLastColumn="0"/>
            <w:tcW w:w="0" w:type="auto"/>
            <w:hideMark/>
          </w:tcPr>
          <w:p w14:paraId="72FF407C" w14:textId="77777777" w:rsidR="0083375A" w:rsidRPr="0083375A" w:rsidRDefault="0083375A" w:rsidP="0083375A">
            <w:pPr>
              <w:spacing w:after="200" w:line="276" w:lineRule="auto"/>
              <w:jc w:val="center"/>
              <w:rPr>
                <w:sz w:val="20"/>
                <w:szCs w:val="20"/>
              </w:rPr>
            </w:pPr>
            <w:r w:rsidRPr="0083375A">
              <w:rPr>
                <w:sz w:val="20"/>
                <w:szCs w:val="20"/>
              </w:rPr>
              <w:t>Seguridad de Red</w:t>
            </w:r>
          </w:p>
        </w:tc>
        <w:tc>
          <w:tcPr>
            <w:tcW w:w="0" w:type="auto"/>
            <w:hideMark/>
          </w:tcPr>
          <w:p w14:paraId="4559D673" w14:textId="58D3A51F"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3375A">
              <w:rPr>
                <w:sz w:val="20"/>
                <w:szCs w:val="20"/>
              </w:rPr>
              <w:t> </w:t>
            </w:r>
            <w:r w:rsidRPr="0083375A">
              <w:rPr>
                <w:b/>
                <w:bCs/>
                <w:sz w:val="20"/>
                <w:szCs w:val="20"/>
              </w:rPr>
              <w:t>Mayor superficie de ataque:</w:t>
            </w:r>
            <w:r w:rsidRPr="0083375A">
              <w:rPr>
                <w:sz w:val="20"/>
                <w:szCs w:val="20"/>
              </w:rPr>
              <w:t> Los servidores EC2 tienen puertos SSH expuestos o requieren llaves (</w:t>
            </w:r>
            <w:proofErr w:type="spellStart"/>
            <w:r w:rsidRPr="0083375A">
              <w:rPr>
                <w:sz w:val="20"/>
                <w:szCs w:val="20"/>
              </w:rPr>
              <w:t>vockey</w:t>
            </w:r>
            <w:proofErr w:type="spellEnd"/>
            <w:r w:rsidRPr="0083375A">
              <w:rPr>
                <w:sz w:val="20"/>
                <w:szCs w:val="20"/>
              </w:rPr>
              <w:t xml:space="preserve">), gestión de usuarios y acceso a </w:t>
            </w:r>
            <w:proofErr w:type="spellStart"/>
            <w:r w:rsidRPr="0083375A">
              <w:rPr>
                <w:sz w:val="20"/>
                <w:szCs w:val="20"/>
              </w:rPr>
              <w:t>shell</w:t>
            </w:r>
            <w:proofErr w:type="spellEnd"/>
            <w:r w:rsidRPr="0083375A">
              <w:rPr>
                <w:sz w:val="20"/>
                <w:szCs w:val="20"/>
              </w:rPr>
              <w:t>.</w:t>
            </w:r>
          </w:p>
        </w:tc>
        <w:tc>
          <w:tcPr>
            <w:tcW w:w="0" w:type="auto"/>
            <w:hideMark/>
          </w:tcPr>
          <w:p w14:paraId="2284C7EE" w14:textId="5C7D9540"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3375A">
              <w:rPr>
                <w:b/>
                <w:bCs/>
                <w:sz w:val="20"/>
                <w:szCs w:val="20"/>
              </w:rPr>
              <w:t>Defensa en profundidad:</w:t>
            </w:r>
            <w:r w:rsidRPr="0083375A">
              <w:rPr>
                <w:sz w:val="20"/>
                <w:szCs w:val="20"/>
              </w:rPr>
              <w:t> Los contenedores no tienen SSH, se ejecutan en subredes privadas sin IP pública y con privilegios mínimos (IAM Role).</w:t>
            </w:r>
          </w:p>
        </w:tc>
      </w:tr>
      <w:tr w:rsidR="0083375A" w:rsidRPr="0083375A" w14:paraId="32CF20E0" w14:textId="77777777" w:rsidTr="001F4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3D2FC" w14:textId="77777777" w:rsidR="0083375A" w:rsidRPr="0083375A" w:rsidRDefault="0083375A" w:rsidP="0083375A">
            <w:pPr>
              <w:spacing w:after="200" w:line="276" w:lineRule="auto"/>
              <w:jc w:val="center"/>
              <w:rPr>
                <w:sz w:val="20"/>
                <w:szCs w:val="20"/>
              </w:rPr>
            </w:pPr>
            <w:r w:rsidRPr="0083375A">
              <w:rPr>
                <w:sz w:val="20"/>
                <w:szCs w:val="20"/>
              </w:rPr>
              <w:t>Gestión de Microservicios (Sidecar)</w:t>
            </w:r>
          </w:p>
        </w:tc>
        <w:tc>
          <w:tcPr>
            <w:tcW w:w="0" w:type="auto"/>
            <w:hideMark/>
          </w:tcPr>
          <w:p w14:paraId="18D1EE0F" w14:textId="1F1DA18E"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3375A">
              <w:rPr>
                <w:b/>
                <w:bCs/>
                <w:sz w:val="20"/>
                <w:szCs w:val="20"/>
              </w:rPr>
              <w:t>Complejidad de mapeo:</w:t>
            </w:r>
            <w:r w:rsidRPr="0083375A">
              <w:rPr>
                <w:sz w:val="20"/>
                <w:szCs w:val="20"/>
              </w:rPr>
              <w:t> Requiere administrar mapeos de puertos manuales (3001 a 3004) en el host EC2 y gestionar redes internas de Docker.</w:t>
            </w:r>
          </w:p>
        </w:tc>
        <w:tc>
          <w:tcPr>
            <w:tcW w:w="0" w:type="auto"/>
            <w:hideMark/>
          </w:tcPr>
          <w:p w14:paraId="48A66720" w14:textId="4A726D2E"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3375A">
              <w:rPr>
                <w:sz w:val="20"/>
                <w:szCs w:val="20"/>
              </w:rPr>
              <w:t> </w:t>
            </w:r>
            <w:r w:rsidRPr="0083375A">
              <w:rPr>
                <w:b/>
                <w:bCs/>
                <w:sz w:val="20"/>
                <w:szCs w:val="20"/>
              </w:rPr>
              <w:t>Cohesión interna:</w:t>
            </w:r>
            <w:r w:rsidRPr="0083375A">
              <w:rPr>
                <w:sz w:val="20"/>
                <w:szCs w:val="20"/>
              </w:rPr>
              <w:t> Los 5 contenedores cohabitan en la misma red de tarea (</w:t>
            </w:r>
            <w:proofErr w:type="spellStart"/>
            <w:r w:rsidRPr="0083375A">
              <w:rPr>
                <w:sz w:val="20"/>
                <w:szCs w:val="20"/>
              </w:rPr>
              <w:t>awsvpc</w:t>
            </w:r>
            <w:proofErr w:type="spellEnd"/>
            <w:r w:rsidRPr="0083375A">
              <w:rPr>
                <w:sz w:val="20"/>
                <w:szCs w:val="20"/>
              </w:rPr>
              <w:t>), comunicándose por localhost con latencia casi nula.</w:t>
            </w:r>
          </w:p>
        </w:tc>
      </w:tr>
      <w:tr w:rsidR="0083375A" w:rsidRPr="0083375A" w14:paraId="08F8DEAA" w14:textId="77777777" w:rsidTr="001F4951">
        <w:tc>
          <w:tcPr>
            <w:cnfStyle w:val="001000000000" w:firstRow="0" w:lastRow="0" w:firstColumn="1" w:lastColumn="0" w:oddVBand="0" w:evenVBand="0" w:oddHBand="0" w:evenHBand="0" w:firstRowFirstColumn="0" w:firstRowLastColumn="0" w:lastRowFirstColumn="0" w:lastRowLastColumn="0"/>
            <w:tcW w:w="0" w:type="auto"/>
            <w:hideMark/>
          </w:tcPr>
          <w:p w14:paraId="4F2CFA94" w14:textId="77777777" w:rsidR="0083375A" w:rsidRPr="0083375A" w:rsidRDefault="0083375A" w:rsidP="0083375A">
            <w:pPr>
              <w:spacing w:after="200" w:line="276" w:lineRule="auto"/>
              <w:jc w:val="center"/>
              <w:rPr>
                <w:sz w:val="20"/>
                <w:szCs w:val="20"/>
              </w:rPr>
            </w:pPr>
            <w:r w:rsidRPr="0083375A">
              <w:rPr>
                <w:sz w:val="20"/>
                <w:szCs w:val="20"/>
              </w:rPr>
              <w:t>Costo en Infraestructura</w:t>
            </w:r>
          </w:p>
        </w:tc>
        <w:tc>
          <w:tcPr>
            <w:tcW w:w="0" w:type="auto"/>
            <w:hideMark/>
          </w:tcPr>
          <w:p w14:paraId="0B95EB5E" w14:textId="709B7A88"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3375A">
              <w:rPr>
                <w:b/>
                <w:bCs/>
                <w:sz w:val="20"/>
                <w:szCs w:val="20"/>
              </w:rPr>
              <w:t>Ventaja:</w:t>
            </w:r>
            <w:r w:rsidRPr="0083375A">
              <w:rPr>
                <w:sz w:val="20"/>
                <w:szCs w:val="20"/>
              </w:rPr>
              <w:t> Menor costo nominal en cómputo fijo si las instancias están siempre al 100% de uso.</w:t>
            </w:r>
          </w:p>
        </w:tc>
        <w:tc>
          <w:tcPr>
            <w:tcW w:w="0" w:type="auto"/>
            <w:hideMark/>
          </w:tcPr>
          <w:p w14:paraId="11732255" w14:textId="216DD4D7" w:rsidR="0083375A" w:rsidRPr="0083375A" w:rsidRDefault="0083375A" w:rsidP="0083375A">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3375A">
              <w:rPr>
                <w:b/>
                <w:bCs/>
                <w:sz w:val="20"/>
                <w:szCs w:val="20"/>
              </w:rPr>
              <w:t>Desventaja:</w:t>
            </w:r>
            <w:r w:rsidRPr="0083375A">
              <w:rPr>
                <w:sz w:val="20"/>
                <w:szCs w:val="20"/>
              </w:rPr>
              <w:t xml:space="preserve"> Costo por </w:t>
            </w:r>
            <w:proofErr w:type="spellStart"/>
            <w:r w:rsidRPr="0083375A">
              <w:rPr>
                <w:sz w:val="20"/>
                <w:szCs w:val="20"/>
              </w:rPr>
              <w:t>vCPU</w:t>
            </w:r>
            <w:proofErr w:type="spellEnd"/>
            <w:r w:rsidRPr="0083375A">
              <w:rPr>
                <w:sz w:val="20"/>
                <w:szCs w:val="20"/>
              </w:rPr>
              <w:t xml:space="preserve"> ligeramente superior a una EC2 fija, compensado con creces por la reducción de mantenimiento.</w:t>
            </w:r>
          </w:p>
        </w:tc>
      </w:tr>
      <w:tr w:rsidR="0083375A" w:rsidRPr="0083375A" w14:paraId="12001CFE" w14:textId="77777777" w:rsidTr="001F4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2D3AF" w14:textId="77777777" w:rsidR="0083375A" w:rsidRPr="0083375A" w:rsidRDefault="0083375A" w:rsidP="0083375A">
            <w:pPr>
              <w:spacing w:after="200" w:line="276" w:lineRule="auto"/>
              <w:jc w:val="center"/>
              <w:rPr>
                <w:sz w:val="20"/>
                <w:szCs w:val="20"/>
              </w:rPr>
            </w:pPr>
            <w:r w:rsidRPr="0083375A">
              <w:rPr>
                <w:sz w:val="20"/>
                <w:szCs w:val="20"/>
              </w:rPr>
              <w:t>Compatibilidad CI/CD</w:t>
            </w:r>
          </w:p>
        </w:tc>
        <w:tc>
          <w:tcPr>
            <w:tcW w:w="0" w:type="auto"/>
            <w:hideMark/>
          </w:tcPr>
          <w:p w14:paraId="0BFFB5B2" w14:textId="6C1C5584"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3375A">
              <w:rPr>
                <w:b/>
                <w:bCs/>
                <w:sz w:val="20"/>
                <w:szCs w:val="20"/>
              </w:rPr>
              <w:t>Manual / Frágil:</w:t>
            </w:r>
            <w:r w:rsidRPr="0083375A">
              <w:rPr>
                <w:sz w:val="20"/>
                <w:szCs w:val="20"/>
              </w:rPr>
              <w:t> Desplegar cambios requiere conectarse por SSH al EC2 o correr comandos remotos con llaves SSH.</w:t>
            </w:r>
          </w:p>
        </w:tc>
        <w:tc>
          <w:tcPr>
            <w:tcW w:w="0" w:type="auto"/>
            <w:hideMark/>
          </w:tcPr>
          <w:p w14:paraId="6BEA2E53" w14:textId="25C29C8E" w:rsidR="0083375A" w:rsidRPr="0083375A" w:rsidRDefault="0083375A" w:rsidP="0083375A">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3375A">
              <w:rPr>
                <w:b/>
                <w:bCs/>
                <w:sz w:val="20"/>
                <w:szCs w:val="20"/>
              </w:rPr>
              <w:t>DevOps Nativo:</w:t>
            </w:r>
            <w:r w:rsidRPr="0083375A">
              <w:rPr>
                <w:sz w:val="20"/>
                <w:szCs w:val="20"/>
              </w:rPr>
              <w:t xml:space="preserve"> Integración fluida con GitHub </w:t>
            </w:r>
            <w:proofErr w:type="spellStart"/>
            <w:r w:rsidRPr="0083375A">
              <w:rPr>
                <w:sz w:val="20"/>
                <w:szCs w:val="20"/>
              </w:rPr>
              <w:t>Actions</w:t>
            </w:r>
            <w:proofErr w:type="spellEnd"/>
            <w:r w:rsidRPr="0083375A">
              <w:rPr>
                <w:sz w:val="20"/>
                <w:szCs w:val="20"/>
              </w:rPr>
              <w:t xml:space="preserve"> y Amazon ECR; un </w:t>
            </w:r>
            <w:proofErr w:type="spellStart"/>
            <w:r w:rsidRPr="0083375A">
              <w:rPr>
                <w:sz w:val="20"/>
                <w:szCs w:val="20"/>
              </w:rPr>
              <w:t>git</w:t>
            </w:r>
            <w:proofErr w:type="spellEnd"/>
            <w:r w:rsidRPr="0083375A">
              <w:rPr>
                <w:sz w:val="20"/>
                <w:szCs w:val="20"/>
              </w:rPr>
              <w:t xml:space="preserve"> </w:t>
            </w:r>
            <w:proofErr w:type="spellStart"/>
            <w:r w:rsidRPr="0083375A">
              <w:rPr>
                <w:sz w:val="20"/>
                <w:szCs w:val="20"/>
              </w:rPr>
              <w:t>push</w:t>
            </w:r>
            <w:proofErr w:type="spellEnd"/>
            <w:r w:rsidRPr="0083375A">
              <w:rPr>
                <w:sz w:val="20"/>
                <w:szCs w:val="20"/>
              </w:rPr>
              <w:t> genera la imagen y actualiza el servicio automáticamente.</w:t>
            </w:r>
          </w:p>
        </w:tc>
      </w:tr>
    </w:tbl>
    <w:p w14:paraId="2964F30C" w14:textId="77777777" w:rsidR="0083375A" w:rsidRPr="004D12E4" w:rsidRDefault="0083375A" w:rsidP="0083375A"/>
    <w:p w14:paraId="739E8FA9" w14:textId="77777777" w:rsidR="0083375A" w:rsidRPr="0083375A" w:rsidRDefault="0083375A" w:rsidP="0083375A"/>
    <w:p w14:paraId="22664FA5" w14:textId="71249E95" w:rsidR="0083375A" w:rsidRPr="0083375A" w:rsidRDefault="0083375A" w:rsidP="0083375A">
      <w:r w:rsidRPr="0083375A">
        <w:t>Como Arquitecto Cloud evaluamos el </w:t>
      </w:r>
      <w:r w:rsidRPr="0083375A">
        <w:rPr>
          <w:b/>
          <w:bCs/>
        </w:rPr>
        <w:t xml:space="preserve">TCO (Total </w:t>
      </w:r>
      <w:proofErr w:type="spellStart"/>
      <w:r w:rsidRPr="0083375A">
        <w:rPr>
          <w:b/>
          <w:bCs/>
        </w:rPr>
        <w:t>Cost</w:t>
      </w:r>
      <w:proofErr w:type="spellEnd"/>
      <w:r w:rsidRPr="0083375A">
        <w:rPr>
          <w:b/>
          <w:bCs/>
        </w:rPr>
        <w:t xml:space="preserve"> </w:t>
      </w:r>
      <w:proofErr w:type="spellStart"/>
      <w:r w:rsidRPr="0083375A">
        <w:rPr>
          <w:b/>
          <w:bCs/>
        </w:rPr>
        <w:t>of</w:t>
      </w:r>
      <w:proofErr w:type="spellEnd"/>
      <w:r w:rsidRPr="0083375A">
        <w:rPr>
          <w:b/>
          <w:bCs/>
        </w:rPr>
        <w:t xml:space="preserve"> </w:t>
      </w:r>
      <w:proofErr w:type="spellStart"/>
      <w:r w:rsidRPr="0083375A">
        <w:rPr>
          <w:b/>
          <w:bCs/>
        </w:rPr>
        <w:t>Ownership</w:t>
      </w:r>
      <w:proofErr w:type="spellEnd"/>
      <w:r w:rsidRPr="0083375A">
        <w:rPr>
          <w:b/>
          <w:bCs/>
        </w:rPr>
        <w:t>)</w:t>
      </w:r>
      <w:r w:rsidRPr="0083375A">
        <w:t> y no solo el costo de la factura de cómputo. Para un</w:t>
      </w:r>
      <w:r>
        <w:t>a</w:t>
      </w:r>
      <w:r w:rsidRPr="0083375A">
        <w:t xml:space="preserve"> startup en crecimiento acelerado como </w:t>
      </w:r>
      <w:proofErr w:type="spellStart"/>
      <w:r w:rsidRPr="0083375A">
        <w:t>FreshBox</w:t>
      </w:r>
      <w:proofErr w:type="spellEnd"/>
      <w:r w:rsidRPr="0083375A">
        <w:t xml:space="preserve"> (40% trimestral), el costo de dedicar un ingeniero a parchar sistemas operativos, vigilar discos llenos de Docker y configurar scripts de reinicio supera los $300 USD mensuales. ECS </w:t>
      </w:r>
      <w:proofErr w:type="spellStart"/>
      <w:r w:rsidRPr="0083375A">
        <w:t>Fargate</w:t>
      </w:r>
      <w:proofErr w:type="spellEnd"/>
      <w:r w:rsidRPr="0083375A">
        <w:t xml:space="preserve"> elimina esa sobrecarga operativa mediante cómputo </w:t>
      </w:r>
      <w:proofErr w:type="spellStart"/>
      <w:r w:rsidRPr="0083375A">
        <w:t>Serverless</w:t>
      </w:r>
      <w:proofErr w:type="spellEnd"/>
      <w:r w:rsidRPr="0083375A">
        <w:t xml:space="preserve"> con </w:t>
      </w:r>
      <w:proofErr w:type="spellStart"/>
      <w:r w:rsidRPr="0083375A">
        <w:t>auto-recuperación</w:t>
      </w:r>
      <w:proofErr w:type="spellEnd"/>
      <w:r w:rsidRPr="0083375A">
        <w:t xml:space="preserve"> nativa, garantizando alta disponibilidad real en 2 Zonas de Disponibilidad sin riesgo de caída humana</w:t>
      </w:r>
    </w:p>
    <w:p w14:paraId="5DA78205" w14:textId="250298D2" w:rsidR="00AF0058" w:rsidRPr="004D12E4" w:rsidRDefault="00000000" w:rsidP="00B65D5F">
      <w:r w:rsidRPr="004D12E4">
        <w:t xml:space="preserve">La arquitectura diseñada e implementada para </w:t>
      </w:r>
      <w:proofErr w:type="spellStart"/>
      <w:r w:rsidRPr="004D12E4">
        <w:t>FreshBox</w:t>
      </w:r>
      <w:proofErr w:type="spellEnd"/>
      <w:r w:rsidRPr="004D12E4">
        <w:t xml:space="preserve"> </w:t>
      </w:r>
      <w:proofErr w:type="spellStart"/>
      <w:r w:rsidRPr="004D12E4">
        <w:t>SpA</w:t>
      </w:r>
      <w:proofErr w:type="spellEnd"/>
      <w:r w:rsidRPr="004D12E4">
        <w:t xml:space="preserve"> representa una modernización completa y robusta de sus sistemas, alineada estrechamente con sus imperativos comerciales. Mediante la adopción de </w:t>
      </w:r>
      <w:r w:rsidR="0083375A">
        <w:t>dicho</w:t>
      </w:r>
      <w:r w:rsidRPr="004D12E4">
        <w:t xml:space="preserve"> modelo</w:t>
      </w:r>
      <w:r w:rsidR="0083375A">
        <w:t xml:space="preserve"> el cual es</w:t>
      </w:r>
      <w:r w:rsidRPr="004D12E4">
        <w:t xml:space="preserve"> Cloud Native en AWS, utilizando Amazon ECS </w:t>
      </w:r>
      <w:proofErr w:type="spellStart"/>
      <w:r w:rsidRPr="004D12E4">
        <w:t>Fargate</w:t>
      </w:r>
      <w:proofErr w:type="spellEnd"/>
      <w:r w:rsidRPr="004D12E4">
        <w:t>, la organización ahora dispone de un entorno altamente elástico que puede soportar sin contratiempos su crecimiento sostenido del 40% trimestral.</w:t>
      </w:r>
    </w:p>
    <w:p w14:paraId="7E33EFE6" w14:textId="77777777" w:rsidR="00AF0058" w:rsidRPr="004D12E4" w:rsidRDefault="00000000" w:rsidP="00B65D5F">
      <w:r w:rsidRPr="004D12E4">
        <w:t>La decisión de utilizar la infraestructura como código (</w:t>
      </w:r>
      <w:proofErr w:type="spellStart"/>
      <w:r w:rsidRPr="004D12E4">
        <w:t>IaC</w:t>
      </w:r>
      <w:proofErr w:type="spellEnd"/>
      <w:r w:rsidRPr="004D12E4">
        <w:t xml:space="preserve">) a través de </w:t>
      </w:r>
      <w:proofErr w:type="spellStart"/>
      <w:r w:rsidRPr="004D12E4">
        <w:t>Terraform</w:t>
      </w:r>
      <w:proofErr w:type="spellEnd"/>
      <w:r w:rsidRPr="004D12E4">
        <w:t xml:space="preserve"> asegura que los entornos de la empresa sean auditables, replicables y libres de configuraciones manuales propensas a errores. Al combinar esto con las canalizaciones automatizadas de GitHub </w:t>
      </w:r>
      <w:proofErr w:type="spellStart"/>
      <w:r w:rsidRPr="004D12E4">
        <w:t>Actions</w:t>
      </w:r>
      <w:proofErr w:type="spellEnd"/>
      <w:r w:rsidRPr="004D12E4">
        <w:t xml:space="preserve">, </w:t>
      </w:r>
      <w:proofErr w:type="spellStart"/>
      <w:r w:rsidRPr="004D12E4">
        <w:t>FreshBox</w:t>
      </w:r>
      <w:proofErr w:type="spellEnd"/>
      <w:r w:rsidRPr="004D12E4">
        <w:t xml:space="preserve"> ha madurado operativamente hacia prácticas DevOps modernas, acelerando su tiempo de entrega de software y mejorando la confiabilidad de sus despliegues.</w:t>
      </w:r>
    </w:p>
    <w:p w14:paraId="298754F3" w14:textId="6EFE8B8A" w:rsidR="00AF0058" w:rsidRPr="004D12E4" w:rsidRDefault="00000000" w:rsidP="00B65D5F">
      <w:r w:rsidRPr="004D12E4">
        <w:t xml:space="preserve">Aunque la solución actual cumple de manera excelente con todos los requerimientos funcionales y no funcionales de la Fase 1, se han identificado claramente las mejoras para futuras iteraciones, tales como la migración de la base de datos a Amazon RDS Multi-AZ, la integración de Amazon </w:t>
      </w:r>
      <w:proofErr w:type="spellStart"/>
      <w:r w:rsidRPr="004D12E4">
        <w:t>CloudFront</w:t>
      </w:r>
      <w:proofErr w:type="spellEnd"/>
      <w:r w:rsidRPr="004D12E4">
        <w:t xml:space="preserve"> para distribución de contenido estático y la adopción de AWS </w:t>
      </w:r>
      <w:proofErr w:type="spellStart"/>
      <w:r w:rsidRPr="004D12E4">
        <w:t>Secrets</w:t>
      </w:r>
      <w:proofErr w:type="spellEnd"/>
      <w:r w:rsidRPr="004D12E4">
        <w:t xml:space="preserve"> Manager para optimizar aún más la postura de seguridad. En definitiva, </w:t>
      </w:r>
      <w:proofErr w:type="spellStart"/>
      <w:r w:rsidRPr="004D12E4">
        <w:t>FreshBox</w:t>
      </w:r>
      <w:proofErr w:type="spellEnd"/>
      <w:r w:rsidRPr="004D12E4">
        <w:t xml:space="preserve"> </w:t>
      </w:r>
      <w:proofErr w:type="spellStart"/>
      <w:r w:rsidRPr="004D12E4">
        <w:t>SpA</w:t>
      </w:r>
      <w:proofErr w:type="spellEnd"/>
      <w:r w:rsidRPr="004D12E4">
        <w:t xml:space="preserve"> cuenta ahora con una base tecnológica preparada para escalar y liderar el comercio electrónico orgánico con confianza</w:t>
      </w:r>
      <w:r w:rsidR="0029046A">
        <w:t>, además es recomendable en base al sis</w:t>
      </w:r>
      <w:r w:rsidR="008A310D">
        <w:t>tema</w:t>
      </w:r>
      <w:r w:rsidR="0029046A">
        <w:t xml:space="preserve"> de DNS que se quiera </w:t>
      </w:r>
      <w:r w:rsidR="008A310D">
        <w:t>implantar</w:t>
      </w:r>
      <w:r w:rsidR="0029046A">
        <w:t xml:space="preserve"> dependiendo de la región y país que se quiera adquirir el dominio es recomendable sumar capas de seguridad en como WAF o servicios anti </w:t>
      </w:r>
      <w:r w:rsidR="008A310D">
        <w:t>denegación</w:t>
      </w:r>
      <w:r w:rsidR="0029046A">
        <w:t xml:space="preserve"> de servicios como los </w:t>
      </w:r>
      <w:proofErr w:type="spellStart"/>
      <w:r w:rsidR="0029046A">
        <w:t>Cloudf</w:t>
      </w:r>
      <w:r w:rsidR="008A310D">
        <w:t>lare</w:t>
      </w:r>
      <w:proofErr w:type="spellEnd"/>
      <w:r w:rsidR="00397652">
        <w:t>.</w:t>
      </w:r>
      <w:r w:rsidR="008A310D" w:rsidRPr="008A310D">
        <w:rPr>
          <w:rFonts w:cs="Arial"/>
          <w:color w:val="FF5B66"/>
          <w:spacing w:val="-1"/>
        </w:rPr>
        <w:t xml:space="preserve"> </w:t>
      </w:r>
      <w:proofErr w:type="spellStart"/>
      <w:r w:rsidR="008A310D" w:rsidRPr="008A310D">
        <w:t>DDoS</w:t>
      </w:r>
      <w:proofErr w:type="spellEnd"/>
      <w:r w:rsidR="008A310D" w:rsidRPr="008A310D">
        <w:t xml:space="preserve"> </w:t>
      </w:r>
      <w:proofErr w:type="spellStart"/>
      <w:proofErr w:type="gramStart"/>
      <w:r w:rsidR="008A310D" w:rsidRPr="008A310D">
        <w:t>Protection</w:t>
      </w:r>
      <w:proofErr w:type="spellEnd"/>
      <w:proofErr w:type="gramEnd"/>
      <w:r w:rsidR="008A310D">
        <w:t xml:space="preserve"> por ejemplo. </w:t>
      </w:r>
    </w:p>
    <w:p w14:paraId="2A694262" w14:textId="77777777" w:rsidR="007A0456" w:rsidRDefault="007A0456" w:rsidP="00B65D5F"/>
    <w:p w14:paraId="7A4BC453" w14:textId="77777777" w:rsidR="007A0456" w:rsidRDefault="007A0456" w:rsidP="00B65D5F"/>
    <w:p w14:paraId="6693FA76" w14:textId="5C455DD9" w:rsidR="000C34E5" w:rsidRDefault="007A0456" w:rsidP="007A0456">
      <w:pPr>
        <w:pStyle w:val="Ttulo1"/>
      </w:pPr>
      <w:r>
        <w:br w:type="page"/>
      </w:r>
      <w:bookmarkStart w:id="17" w:name="_Toc240277782"/>
      <w:r>
        <w:lastRenderedPageBreak/>
        <w:t>Anexo Desarrollo de estrategia de permisos e IAM</w:t>
      </w:r>
      <w:bookmarkEnd w:id="17"/>
    </w:p>
    <w:p w14:paraId="7AF0AD06" w14:textId="77777777" w:rsidR="007A0456" w:rsidRPr="00750FFE" w:rsidRDefault="007A0456" w:rsidP="007A0456">
      <w:pPr>
        <w:pStyle w:val="Ttulo2"/>
      </w:pPr>
    </w:p>
    <w:p w14:paraId="7E2AC05A" w14:textId="77777777" w:rsidR="007A0456" w:rsidRPr="00EA50B8" w:rsidRDefault="007A0456" w:rsidP="007A0456">
      <w:pPr>
        <w:rPr>
          <w:rFonts w:cs="Arial"/>
        </w:rPr>
      </w:pPr>
      <w:r w:rsidRPr="00EA50B8">
        <w:rPr>
          <w:rFonts w:cs="Arial"/>
          <w:noProof/>
        </w:rPr>
        <w:drawing>
          <wp:anchor distT="0" distB="0" distL="114300" distR="114300" simplePos="0" relativeHeight="251679232" behindDoc="1" locked="0" layoutInCell="1" allowOverlap="1" wp14:anchorId="1422B7EA" wp14:editId="12F63752">
            <wp:simplePos x="0" y="0"/>
            <wp:positionH relativeFrom="column">
              <wp:posOffset>41218</wp:posOffset>
            </wp:positionH>
            <wp:positionV relativeFrom="paragraph">
              <wp:posOffset>55245</wp:posOffset>
            </wp:positionV>
            <wp:extent cx="1558290" cy="778510"/>
            <wp:effectExtent l="76200" t="76200" r="130810" b="132715"/>
            <wp:wrapSquare wrapText="bothSides"/>
            <wp:docPr id="1494908380" name="Imagen 1" descr="AWS IAM | AWS Security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IAM | AWS Security Blo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58290" cy="7785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EA50B8">
        <w:rPr>
          <w:rFonts w:cs="Arial"/>
        </w:rPr>
        <w:t xml:space="preserve">En la plataforma Cloud de AWS existe el servicio de </w:t>
      </w:r>
      <w:r w:rsidRPr="00EA50B8">
        <w:rPr>
          <w:rFonts w:cs="Arial"/>
          <w:b/>
          <w:bCs/>
        </w:rPr>
        <w:t xml:space="preserve">IAM </w:t>
      </w:r>
      <w:r w:rsidRPr="00EA50B8">
        <w:rPr>
          <w:rFonts w:cs="Arial"/>
          <w:b/>
          <w:bCs/>
          <w:i/>
          <w:iCs/>
        </w:rPr>
        <w:t>(</w:t>
      </w:r>
      <w:proofErr w:type="spellStart"/>
      <w:r w:rsidRPr="00EA50B8">
        <w:rPr>
          <w:rFonts w:cs="Arial"/>
          <w:b/>
          <w:bCs/>
          <w:i/>
          <w:iCs/>
        </w:rPr>
        <w:t>Identity</w:t>
      </w:r>
      <w:proofErr w:type="spellEnd"/>
      <w:r w:rsidRPr="00EA50B8">
        <w:rPr>
          <w:rFonts w:cs="Arial"/>
          <w:b/>
          <w:bCs/>
          <w:i/>
          <w:iCs/>
        </w:rPr>
        <w:t xml:space="preserve"> and Access Management)</w:t>
      </w:r>
      <w:r w:rsidRPr="00EA50B8">
        <w:rPr>
          <w:rFonts w:cs="Arial"/>
        </w:rPr>
        <w:t>, es decir el servicio de gestión de la identidad y el acceso de los usuarios o aplicaciones a los diferentes servicios de AWS.</w:t>
      </w:r>
    </w:p>
    <w:p w14:paraId="49224298" w14:textId="77777777" w:rsidR="007A0456" w:rsidRPr="00EA50B8" w:rsidRDefault="007A0456" w:rsidP="007A0456">
      <w:pPr>
        <w:rPr>
          <w:rFonts w:cs="Arial"/>
        </w:rPr>
      </w:pPr>
      <w:r w:rsidRPr="00EA50B8">
        <w:rPr>
          <w:rFonts w:cs="Arial"/>
        </w:rPr>
        <w:t xml:space="preserve">Existen tres formas o mecanismos para acceder a la plataforma de AWS y </w:t>
      </w:r>
      <w:r w:rsidRPr="00EA50B8">
        <w:rPr>
          <w:rFonts w:cs="Arial"/>
          <w:b/>
          <w:bCs/>
        </w:rPr>
        <w:t>IAM</w:t>
      </w:r>
      <w:r w:rsidRPr="00EA50B8">
        <w:rPr>
          <w:rFonts w:cs="Arial"/>
        </w:rPr>
        <w:t xml:space="preserve"> puede permitir o denegar el acceso de forma controlada por los mismos, esto son:</w:t>
      </w:r>
    </w:p>
    <w:p w14:paraId="42618B79" w14:textId="77777777" w:rsidR="007A0456" w:rsidRPr="00EA50B8" w:rsidRDefault="007A0456" w:rsidP="007A0456">
      <w:pPr>
        <w:pStyle w:val="Prrafodelista"/>
        <w:numPr>
          <w:ilvl w:val="0"/>
          <w:numId w:val="11"/>
        </w:numPr>
        <w:spacing w:after="160" w:line="360" w:lineRule="auto"/>
        <w:rPr>
          <w:rFonts w:cs="Arial"/>
        </w:rPr>
      </w:pPr>
      <w:r w:rsidRPr="00EA50B8">
        <w:rPr>
          <w:rFonts w:cs="Arial"/>
          <w:b/>
          <w:bCs/>
        </w:rPr>
        <w:t xml:space="preserve">La Interfaz de la línea de comandos de AWS (AWS CLI): </w:t>
      </w:r>
      <w:r w:rsidRPr="00EA50B8">
        <w:rPr>
          <w:rFonts w:cs="Arial"/>
        </w:rPr>
        <w:t xml:space="preserve"> es una herramienta unificada para administrar los servicios de AWS. Solo se necesita descargar y configurar una única herramienta para poder controlar varios servicios de AWS desde la línea de comandos y automatizarlos mediante scripts.</w:t>
      </w:r>
    </w:p>
    <w:p w14:paraId="33307B06" w14:textId="77777777" w:rsidR="007A0456" w:rsidRPr="00EA50B8" w:rsidRDefault="007A0456" w:rsidP="007A0456">
      <w:pPr>
        <w:pStyle w:val="Prrafodelista"/>
        <w:numPr>
          <w:ilvl w:val="0"/>
          <w:numId w:val="11"/>
        </w:numPr>
        <w:spacing w:after="160" w:line="360" w:lineRule="auto"/>
        <w:rPr>
          <w:rFonts w:cs="Arial"/>
        </w:rPr>
      </w:pPr>
      <w:r w:rsidRPr="00EA50B8">
        <w:rPr>
          <w:rFonts w:cs="Arial"/>
          <w:b/>
          <w:bCs/>
        </w:rPr>
        <w:t>Un kit de desarrollo de software (SDK)</w:t>
      </w:r>
      <w:r w:rsidRPr="00EA50B8">
        <w:rPr>
          <w:rFonts w:cs="Arial"/>
        </w:rPr>
        <w:t xml:space="preserve"> es un conjunto de herramientas de creación específicas de plataformas para desarrolladores. Se necesitan componentes como depuradores, compiladores y bibliotecas para crear código que se ejecute en una plataforma, sistema operativo o lenguaje de programación específicos. Los SDK ponen todo lo que necesita para desarrollar y ejecutar software en un solo lugar. Además, contienen recursos como documentación, tutoriales y guías, así como API y marcos para un desarrollo de aplicaciones más rápido.</w:t>
      </w:r>
    </w:p>
    <w:p w14:paraId="65EC5564" w14:textId="77777777" w:rsidR="007A0456" w:rsidRPr="00EA50B8" w:rsidRDefault="007A0456" w:rsidP="007A0456">
      <w:pPr>
        <w:pStyle w:val="Prrafodelista"/>
        <w:numPr>
          <w:ilvl w:val="0"/>
          <w:numId w:val="11"/>
        </w:numPr>
        <w:spacing w:after="160" w:line="360" w:lineRule="auto"/>
        <w:rPr>
          <w:rFonts w:cs="Arial"/>
        </w:rPr>
      </w:pPr>
      <w:r w:rsidRPr="00EA50B8">
        <w:rPr>
          <w:rFonts w:cs="Arial"/>
          <w:b/>
          <w:bCs/>
        </w:rPr>
        <w:t xml:space="preserve">Consola o Interfaz gráfica </w:t>
      </w:r>
      <w:r w:rsidRPr="00EA50B8">
        <w:rPr>
          <w:rFonts w:cs="Arial"/>
        </w:rPr>
        <w:t>(</w:t>
      </w:r>
      <w:r w:rsidRPr="00EA50B8">
        <w:rPr>
          <w:rFonts w:cs="Arial"/>
          <w:b/>
          <w:bCs/>
        </w:rPr>
        <w:t>AWS Management Console):</w:t>
      </w:r>
      <w:r w:rsidRPr="00EA50B8">
        <w:rPr>
          <w:rFonts w:cs="Arial"/>
        </w:rPr>
        <w:t xml:space="preserve"> Se trata de una aplicación basada en la web que contiene todas las consolas de AWS servicio individuales y proporciona acceso centralizado a ellas. Puede utilizar la navegación unificada AWS Management Console para buscar servicios, ver las notificaciones, acceder AWS </w:t>
      </w:r>
      <w:proofErr w:type="spellStart"/>
      <w:r w:rsidRPr="00EA50B8">
        <w:rPr>
          <w:rFonts w:cs="Arial"/>
          <w:b/>
          <w:bCs/>
        </w:rPr>
        <w:t>CloudShell</w:t>
      </w:r>
      <w:proofErr w:type="spellEnd"/>
      <w:r w:rsidRPr="00EA50B8">
        <w:rPr>
          <w:rFonts w:cs="Arial"/>
        </w:rPr>
        <w:t xml:space="preserve">, acceder a la información de cuentas y facturación y personalizar la configuración general de la consola. La página de inicio del AWS Management Console se llama </w:t>
      </w:r>
      <w:r w:rsidRPr="00EA50B8">
        <w:rPr>
          <w:rFonts w:cs="Arial"/>
          <w:b/>
          <w:bCs/>
        </w:rPr>
        <w:t>AWS Console Home</w:t>
      </w:r>
      <w:r w:rsidRPr="00EA50B8">
        <w:rPr>
          <w:rFonts w:cs="Arial"/>
        </w:rPr>
        <w:t xml:space="preserve">. Desde AWS Console Home, se puede administrar las aplicaciones de AWS y acceder a todas las demás consolas de cada servicio individual. También puede es posible personalizarlas con AWS Console Home para mostrar otra información útil sobre sus recursos AWS y sus recursos mediante el uso de widgets. </w:t>
      </w:r>
    </w:p>
    <w:p w14:paraId="3694D0B8" w14:textId="77777777" w:rsidR="007A0456" w:rsidRPr="00EA50B8" w:rsidRDefault="007A0456" w:rsidP="007A0456">
      <w:pPr>
        <w:rPr>
          <w:rFonts w:cs="Arial"/>
        </w:rPr>
      </w:pPr>
    </w:p>
    <w:p w14:paraId="0617F232" w14:textId="77777777" w:rsidR="007A0456" w:rsidRPr="00EA50B8" w:rsidRDefault="007A0456" w:rsidP="007A0456">
      <w:pPr>
        <w:rPr>
          <w:rFonts w:cs="Arial"/>
        </w:rPr>
      </w:pPr>
    </w:p>
    <w:p w14:paraId="5FB3295A" w14:textId="77777777" w:rsidR="007A0456" w:rsidRPr="00EA50B8" w:rsidRDefault="007A0456" w:rsidP="007A0456">
      <w:pPr>
        <w:rPr>
          <w:rFonts w:cs="Arial"/>
        </w:rPr>
      </w:pPr>
    </w:p>
    <w:p w14:paraId="77463C95" w14:textId="77777777" w:rsidR="007A0456" w:rsidRPr="00EA50B8" w:rsidRDefault="007A0456" w:rsidP="007A0456">
      <w:pPr>
        <w:rPr>
          <w:rFonts w:cs="Arial"/>
        </w:rPr>
      </w:pPr>
      <w:r w:rsidRPr="00B01174">
        <w:rPr>
          <w:rFonts w:cs="Arial"/>
          <w:b/>
          <w:bCs/>
        </w:rPr>
        <w:t>IAM</w:t>
      </w:r>
      <w:r w:rsidRPr="00EA50B8">
        <w:rPr>
          <w:rFonts w:cs="Arial"/>
        </w:rPr>
        <w:t xml:space="preserve"> es un servicio de carácter global, este permitir crear usuarios a los cuales se pueden asignar políticas de acceso (esta son archivos JSON), estas </w:t>
      </w:r>
      <w:r w:rsidRPr="00EA50B8">
        <w:rPr>
          <w:rFonts w:cs="Arial"/>
          <w:b/>
          <w:bCs/>
        </w:rPr>
        <w:t>Policy (Políticas)</w:t>
      </w:r>
      <w:r w:rsidRPr="00EA50B8">
        <w:rPr>
          <w:rFonts w:cs="Arial"/>
        </w:rPr>
        <w:t xml:space="preserve"> se describe como los permisos que se tiene y los que no, sobre los diversos servicios siempre guiándose por la premisa del menor privilegio, es decir, siempre gestionado los accesos solo a los estrictamente necesario por ese usuario o servicio permitiendo así un control granular de la plataforma. AWS tiene más de 1000 Policy preconfiguradas que suele cubrir los requerimientos generales aun así si se necesita algo más específico o personalizado es perfectamente configurable mediante la edición de los archivos JSON.</w:t>
      </w:r>
    </w:p>
    <w:p w14:paraId="5C8F06A1" w14:textId="77777777" w:rsidR="007A0456" w:rsidRPr="00EA50B8" w:rsidRDefault="007A0456" w:rsidP="007A0456">
      <w:pPr>
        <w:rPr>
          <w:rFonts w:cs="Arial"/>
        </w:rPr>
      </w:pPr>
      <w:r w:rsidRPr="00EA50B8">
        <w:rPr>
          <w:rFonts w:cs="Arial"/>
          <w:noProof/>
        </w:rPr>
        <w:drawing>
          <wp:anchor distT="0" distB="0" distL="114300" distR="114300" simplePos="0" relativeHeight="251680256" behindDoc="1" locked="0" layoutInCell="1" allowOverlap="1" wp14:anchorId="0AB4F7D2" wp14:editId="5B93DB26">
            <wp:simplePos x="0" y="0"/>
            <wp:positionH relativeFrom="column">
              <wp:posOffset>0</wp:posOffset>
            </wp:positionH>
            <wp:positionV relativeFrom="paragraph">
              <wp:posOffset>62230</wp:posOffset>
            </wp:positionV>
            <wp:extent cx="1171575" cy="1133475"/>
            <wp:effectExtent l="0" t="0" r="9525" b="9525"/>
            <wp:wrapTight wrapText="bothSides">
              <wp:wrapPolygon edited="0">
                <wp:start x="0" y="0"/>
                <wp:lineTo x="0" y="21418"/>
                <wp:lineTo x="21424" y="21418"/>
                <wp:lineTo x="21424" y="0"/>
                <wp:lineTo x="0" y="0"/>
              </wp:wrapPolygon>
            </wp:wrapTight>
            <wp:docPr id="104375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5747" name=""/>
                    <pic:cNvPicPr/>
                  </pic:nvPicPr>
                  <pic:blipFill>
                    <a:blip r:embed="rId18">
                      <a:extLst>
                        <a:ext uri="{28A0092B-C50C-407E-A947-70E740481C1C}">
                          <a14:useLocalDpi xmlns:a14="http://schemas.microsoft.com/office/drawing/2010/main" val="0"/>
                        </a:ext>
                      </a:extLst>
                    </a:blip>
                    <a:stretch>
                      <a:fillRect/>
                    </a:stretch>
                  </pic:blipFill>
                  <pic:spPr>
                    <a:xfrm>
                      <a:off x="0" y="0"/>
                      <a:ext cx="1171575" cy="1133475"/>
                    </a:xfrm>
                    <a:prstGeom prst="rect">
                      <a:avLst/>
                    </a:prstGeom>
                  </pic:spPr>
                </pic:pic>
              </a:graphicData>
            </a:graphic>
          </wp:anchor>
        </w:drawing>
      </w:r>
      <w:r w:rsidRPr="00EA50B8">
        <w:rPr>
          <w:rFonts w:cs="Arial"/>
        </w:rPr>
        <w:t xml:space="preserve"> Al momento de crear un usuario se da escoger la opción de por qué medios se desea brindar acceso al usuario en caso de necesitar brindar accesos de programación (</w:t>
      </w:r>
      <w:proofErr w:type="spellStart"/>
      <w:r w:rsidRPr="00EA50B8">
        <w:rPr>
          <w:rFonts w:cs="Arial"/>
          <w:b/>
          <w:bCs/>
        </w:rPr>
        <w:t>Programmatic</w:t>
      </w:r>
      <w:proofErr w:type="spellEnd"/>
      <w:r w:rsidRPr="00EA50B8">
        <w:rPr>
          <w:rFonts w:cs="Arial"/>
          <w:b/>
          <w:bCs/>
        </w:rPr>
        <w:t xml:space="preserve"> </w:t>
      </w:r>
      <w:proofErr w:type="spellStart"/>
      <w:r w:rsidRPr="00EA50B8">
        <w:rPr>
          <w:rFonts w:cs="Arial"/>
          <w:b/>
          <w:bCs/>
        </w:rPr>
        <w:t>access</w:t>
      </w:r>
      <w:proofErr w:type="spellEnd"/>
      <w:r w:rsidRPr="00EA50B8">
        <w:rPr>
          <w:rFonts w:cs="Arial"/>
        </w:rPr>
        <w:t xml:space="preserve">) se habilitará una </w:t>
      </w:r>
      <w:proofErr w:type="spellStart"/>
      <w:r w:rsidRPr="00EA50B8">
        <w:rPr>
          <w:rFonts w:cs="Arial"/>
          <w:b/>
          <w:bCs/>
        </w:rPr>
        <w:t>acces</w:t>
      </w:r>
      <w:proofErr w:type="spellEnd"/>
      <w:r w:rsidRPr="00EA50B8">
        <w:rPr>
          <w:rFonts w:cs="Arial"/>
          <w:b/>
          <w:bCs/>
        </w:rPr>
        <w:t xml:space="preserve"> </w:t>
      </w:r>
      <w:proofErr w:type="spellStart"/>
      <w:r w:rsidRPr="00EA50B8">
        <w:rPr>
          <w:rFonts w:cs="Arial"/>
          <w:b/>
          <w:bCs/>
        </w:rPr>
        <w:t>key</w:t>
      </w:r>
      <w:proofErr w:type="spellEnd"/>
      <w:r w:rsidRPr="00EA50B8">
        <w:rPr>
          <w:rFonts w:cs="Arial"/>
          <w:b/>
          <w:bCs/>
        </w:rPr>
        <w:t xml:space="preserve"> ID</w:t>
      </w:r>
      <w:r w:rsidRPr="00EA50B8">
        <w:rPr>
          <w:rFonts w:cs="Arial"/>
        </w:rPr>
        <w:t xml:space="preserve"> y una </w:t>
      </w:r>
      <w:proofErr w:type="spellStart"/>
      <w:r w:rsidRPr="00EA50B8">
        <w:rPr>
          <w:rFonts w:cs="Arial"/>
          <w:b/>
          <w:bCs/>
        </w:rPr>
        <w:t>secret</w:t>
      </w:r>
      <w:proofErr w:type="spellEnd"/>
      <w:r w:rsidRPr="00EA50B8">
        <w:rPr>
          <w:rFonts w:cs="Arial"/>
          <w:b/>
          <w:bCs/>
        </w:rPr>
        <w:t xml:space="preserve"> </w:t>
      </w:r>
      <w:proofErr w:type="spellStart"/>
      <w:r w:rsidRPr="00EA50B8">
        <w:rPr>
          <w:rFonts w:cs="Arial"/>
          <w:b/>
          <w:bCs/>
        </w:rPr>
        <w:t>access</w:t>
      </w:r>
      <w:proofErr w:type="spellEnd"/>
      <w:r w:rsidRPr="00EA50B8">
        <w:rPr>
          <w:rFonts w:cs="Arial"/>
          <w:b/>
          <w:bCs/>
        </w:rPr>
        <w:t xml:space="preserve"> </w:t>
      </w:r>
      <w:proofErr w:type="spellStart"/>
      <w:r w:rsidRPr="00EA50B8">
        <w:rPr>
          <w:rFonts w:cs="Arial"/>
          <w:b/>
          <w:bCs/>
        </w:rPr>
        <w:t>key</w:t>
      </w:r>
      <w:proofErr w:type="spellEnd"/>
      <w:r w:rsidRPr="00EA50B8">
        <w:rPr>
          <w:rFonts w:cs="Arial"/>
        </w:rPr>
        <w:t xml:space="preserve">, es decir se habilitan claves públicas y privadas encriptadas que sirve para validar el acceso por las API de AWS tanto para </w:t>
      </w:r>
      <w:r w:rsidRPr="00EA50B8">
        <w:rPr>
          <w:rFonts w:cs="Arial"/>
          <w:b/>
          <w:bCs/>
        </w:rPr>
        <w:t>CLI o SDK</w:t>
      </w:r>
      <w:r w:rsidRPr="00EA50B8">
        <w:rPr>
          <w:rFonts w:cs="Arial"/>
        </w:rPr>
        <w:t xml:space="preserve"> u otras herramientas de desarrollado.  Por otra parte, si se desea que el usuario solo tenga accesos a la consola mediante la página web de AWS se tiene que crear un nombre de usuario junto con su clave y contraseña además es posible utilizar </w:t>
      </w:r>
      <w:r w:rsidRPr="00EA50B8">
        <w:rPr>
          <w:rFonts w:cs="Arial"/>
          <w:b/>
          <w:bCs/>
        </w:rPr>
        <w:t xml:space="preserve">Multi- Factor </w:t>
      </w:r>
      <w:proofErr w:type="spellStart"/>
      <w:r w:rsidRPr="00EA50B8">
        <w:rPr>
          <w:rFonts w:cs="Arial"/>
          <w:b/>
          <w:bCs/>
        </w:rPr>
        <w:t>Authentication</w:t>
      </w:r>
      <w:proofErr w:type="spellEnd"/>
      <w:r w:rsidRPr="00EA50B8">
        <w:rPr>
          <w:rFonts w:cs="Arial"/>
          <w:b/>
          <w:bCs/>
        </w:rPr>
        <w:t xml:space="preserve"> </w:t>
      </w:r>
      <w:r w:rsidRPr="00EA50B8">
        <w:rPr>
          <w:rFonts w:cs="Arial"/>
          <w:b/>
          <w:bCs/>
          <w:i/>
          <w:iCs/>
        </w:rPr>
        <w:t>(MFA)</w:t>
      </w:r>
      <w:r w:rsidRPr="00EA50B8">
        <w:rPr>
          <w:rFonts w:cs="Arial"/>
        </w:rPr>
        <w:t xml:space="preserve"> por ejemplo por </w:t>
      </w:r>
      <w:proofErr w:type="spellStart"/>
      <w:r w:rsidRPr="00EA50B8">
        <w:rPr>
          <w:rFonts w:cs="Arial"/>
        </w:rPr>
        <w:t>msn</w:t>
      </w:r>
      <w:proofErr w:type="spellEnd"/>
      <w:r w:rsidRPr="00EA50B8">
        <w:rPr>
          <w:rFonts w:cs="Arial"/>
        </w:rPr>
        <w:t xml:space="preserve"> a un número telefónico, como capa extra de seguridad.</w:t>
      </w:r>
    </w:p>
    <w:p w14:paraId="75FE3AE8" w14:textId="77777777" w:rsidR="007A0456" w:rsidRPr="00EA50B8" w:rsidRDefault="007A0456" w:rsidP="007A0456">
      <w:pPr>
        <w:rPr>
          <w:rFonts w:cs="Arial"/>
        </w:rPr>
      </w:pPr>
      <w:r w:rsidRPr="00EA50B8">
        <w:rPr>
          <w:rFonts w:cs="Arial"/>
          <w:noProof/>
        </w:rPr>
        <w:drawing>
          <wp:anchor distT="0" distB="0" distL="114300" distR="114300" simplePos="0" relativeHeight="251681280" behindDoc="0" locked="0" layoutInCell="1" allowOverlap="1" wp14:anchorId="524B32EB" wp14:editId="29ED53B7">
            <wp:simplePos x="0" y="0"/>
            <wp:positionH relativeFrom="column">
              <wp:posOffset>635</wp:posOffset>
            </wp:positionH>
            <wp:positionV relativeFrom="paragraph">
              <wp:posOffset>3175</wp:posOffset>
            </wp:positionV>
            <wp:extent cx="1219200" cy="1666875"/>
            <wp:effectExtent l="0" t="0" r="0" b="9525"/>
            <wp:wrapSquare wrapText="bothSides"/>
            <wp:docPr id="1036646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46392" name=""/>
                    <pic:cNvPicPr/>
                  </pic:nvPicPr>
                  <pic:blipFill>
                    <a:blip r:embed="rId19">
                      <a:extLst>
                        <a:ext uri="{28A0092B-C50C-407E-A947-70E740481C1C}">
                          <a14:useLocalDpi xmlns:a14="http://schemas.microsoft.com/office/drawing/2010/main" val="0"/>
                        </a:ext>
                      </a:extLst>
                    </a:blip>
                    <a:stretch>
                      <a:fillRect/>
                    </a:stretch>
                  </pic:blipFill>
                  <pic:spPr>
                    <a:xfrm>
                      <a:off x="0" y="0"/>
                      <a:ext cx="1219200" cy="1666875"/>
                    </a:xfrm>
                    <a:prstGeom prst="rect">
                      <a:avLst/>
                    </a:prstGeom>
                  </pic:spPr>
                </pic:pic>
              </a:graphicData>
            </a:graphic>
            <wp14:sizeRelH relativeFrom="margin">
              <wp14:pctWidth>0</wp14:pctWidth>
            </wp14:sizeRelH>
            <wp14:sizeRelV relativeFrom="margin">
              <wp14:pctHeight>0</wp14:pctHeight>
            </wp14:sizeRelV>
          </wp:anchor>
        </w:drawing>
      </w:r>
      <w:r w:rsidRPr="00EA50B8">
        <w:rPr>
          <w:rFonts w:cs="Arial"/>
          <w:b/>
          <w:bCs/>
        </w:rPr>
        <w:t>Los grupos de IAM</w:t>
      </w:r>
      <w:r w:rsidRPr="00EA50B8">
        <w:rPr>
          <w:rFonts w:cs="Arial"/>
        </w:rPr>
        <w:t xml:space="preserve"> son conjuntos de usuarios de IAM a los cuales se otorgara los mismos permisos con el fin de facilitar la administración de los mismos, así se resuelve el problema de tener que crear reiteradamente las políticas o asignarlas a cada usuario nuevo que se quiere agregar a la organización que trabaja con AWS, con solo agregar un usuario nuevo a un grupo ya establecido se esté heredad las políticas del grupo, además esta herramienta permite albergar múltiples usuarios los cuales pueden perteneces a múltiples grupos, cabe recalcar que un grupo no puede estar anidado dentro de otro y no existe un grupo default que incluya a todos los usuarios de forma predeterminada por tanto la adhesión de un usuario a un grupo se desarrolla de forma manual.</w:t>
      </w:r>
    </w:p>
    <w:p w14:paraId="3526D01E" w14:textId="77777777" w:rsidR="007A0456" w:rsidRPr="00EA50B8" w:rsidRDefault="007A0456" w:rsidP="007A0456">
      <w:pPr>
        <w:rPr>
          <w:rFonts w:cs="Arial"/>
        </w:rPr>
      </w:pPr>
      <w:r w:rsidRPr="00EA50B8">
        <w:rPr>
          <w:rFonts w:cs="Arial"/>
          <w:noProof/>
        </w:rPr>
        <w:drawing>
          <wp:anchor distT="0" distB="0" distL="114300" distR="114300" simplePos="0" relativeHeight="251682304" behindDoc="1" locked="0" layoutInCell="1" allowOverlap="1" wp14:anchorId="10B14E01" wp14:editId="7D0A2A84">
            <wp:simplePos x="0" y="0"/>
            <wp:positionH relativeFrom="column">
              <wp:posOffset>0</wp:posOffset>
            </wp:positionH>
            <wp:positionV relativeFrom="paragraph">
              <wp:posOffset>22225</wp:posOffset>
            </wp:positionV>
            <wp:extent cx="855980" cy="1149350"/>
            <wp:effectExtent l="0" t="0" r="1270" b="0"/>
            <wp:wrapTight wrapText="bothSides">
              <wp:wrapPolygon edited="0">
                <wp:start x="0" y="0"/>
                <wp:lineTo x="0" y="21123"/>
                <wp:lineTo x="21151" y="21123"/>
                <wp:lineTo x="21151" y="0"/>
                <wp:lineTo x="0" y="0"/>
              </wp:wrapPolygon>
            </wp:wrapTight>
            <wp:docPr id="985172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72183" name=""/>
                    <pic:cNvPicPr/>
                  </pic:nvPicPr>
                  <pic:blipFill>
                    <a:blip r:embed="rId20">
                      <a:extLst>
                        <a:ext uri="{28A0092B-C50C-407E-A947-70E740481C1C}">
                          <a14:useLocalDpi xmlns:a14="http://schemas.microsoft.com/office/drawing/2010/main" val="0"/>
                        </a:ext>
                      </a:extLst>
                    </a:blip>
                    <a:stretch>
                      <a:fillRect/>
                    </a:stretch>
                  </pic:blipFill>
                  <pic:spPr>
                    <a:xfrm>
                      <a:off x="0" y="0"/>
                      <a:ext cx="855980" cy="1149350"/>
                    </a:xfrm>
                    <a:prstGeom prst="rect">
                      <a:avLst/>
                    </a:prstGeom>
                  </pic:spPr>
                </pic:pic>
              </a:graphicData>
            </a:graphic>
            <wp14:sizeRelH relativeFrom="margin">
              <wp14:pctWidth>0</wp14:pctWidth>
            </wp14:sizeRelH>
            <wp14:sizeRelV relativeFrom="margin">
              <wp14:pctHeight>0</wp14:pctHeight>
            </wp14:sizeRelV>
          </wp:anchor>
        </w:drawing>
      </w:r>
      <w:r w:rsidRPr="00EA50B8">
        <w:rPr>
          <w:rFonts w:cs="Arial"/>
        </w:rPr>
        <w:t xml:space="preserve">Paralelamente existe la opción de crear </w:t>
      </w:r>
      <w:r w:rsidRPr="00EA50B8">
        <w:rPr>
          <w:rFonts w:cs="Arial"/>
          <w:b/>
          <w:bCs/>
        </w:rPr>
        <w:t>roles de IAM</w:t>
      </w:r>
      <w:r w:rsidRPr="00EA50B8">
        <w:rPr>
          <w:rFonts w:cs="Arial"/>
        </w:rPr>
        <w:t xml:space="preserve"> estos una entidad con permisos específicos que asemeja a un usuario IAM, pero está diseñado para que cualquier persona que lo necesite lo pueda utilizar en cambio un usuario está asociado únicamente a una persona. Por lo que a diferencia de este un rol no tiene credenciales estándar que perduren en el largo plazo, es decir no cuenta con una contraseña o clave acceso si no que este proporciona credenciales temporales para la sesión del rol que son válidas mientras se asume dicho rol.</w:t>
      </w:r>
    </w:p>
    <w:p w14:paraId="2D0ACFDD" w14:textId="77777777" w:rsidR="007A0456" w:rsidRDefault="007A0456" w:rsidP="007A0456">
      <w:pPr>
        <w:rPr>
          <w:rFonts w:cs="Arial"/>
        </w:rPr>
      </w:pPr>
      <w:r w:rsidRPr="00EA50B8">
        <w:rPr>
          <w:rFonts w:cs="Arial"/>
        </w:rPr>
        <w:t>Es decir, estos roles actúan cubriendo la necesidad de delegar acceso a usuarios, aplicaciones o servicios que normalmente no tendrían acceso a los recursos de AWS.</w:t>
      </w:r>
    </w:p>
    <w:p w14:paraId="12D51745" w14:textId="77777777" w:rsidR="007A0456" w:rsidRDefault="007A0456" w:rsidP="007A0456">
      <w:pPr>
        <w:rPr>
          <w:rFonts w:cs="Arial"/>
        </w:rPr>
      </w:pPr>
    </w:p>
    <w:p w14:paraId="13EA7E92" w14:textId="008B5496" w:rsidR="007A0456" w:rsidRDefault="007A0456" w:rsidP="007A0456">
      <w:pPr>
        <w:pStyle w:val="Ttulo2"/>
      </w:pPr>
      <w:bookmarkStart w:id="18" w:name="_Toc235138764"/>
      <w:bookmarkStart w:id="19" w:name="_Toc240277783"/>
      <w:r>
        <w:t>Desarrollo de estrategia de permisos e IAM</w:t>
      </w:r>
      <w:bookmarkEnd w:id="18"/>
      <w:bookmarkEnd w:id="19"/>
    </w:p>
    <w:p w14:paraId="26066BFA" w14:textId="77777777" w:rsidR="007A0456" w:rsidRPr="00655124" w:rsidRDefault="007A0456" w:rsidP="007A0456">
      <w:pPr>
        <w:pStyle w:val="Ttulo2"/>
      </w:pPr>
    </w:p>
    <w:tbl>
      <w:tblPr>
        <w:tblStyle w:val="Tablaconcuadrcula4-nfasis1"/>
        <w:tblW w:w="0" w:type="auto"/>
        <w:tblLook w:val="04A0" w:firstRow="1" w:lastRow="0" w:firstColumn="1" w:lastColumn="0" w:noHBand="0" w:noVBand="1"/>
      </w:tblPr>
      <w:tblGrid>
        <w:gridCol w:w="2472"/>
        <w:gridCol w:w="3477"/>
        <w:gridCol w:w="3627"/>
      </w:tblGrid>
      <w:tr w:rsidR="007A0456" w:rsidRPr="00120FD3" w14:paraId="34D35571" w14:textId="77777777" w:rsidTr="00782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90D7E" w14:textId="77777777" w:rsidR="007A0456" w:rsidRPr="00120FD3" w:rsidRDefault="007A0456" w:rsidP="0078232E">
            <w:pPr>
              <w:spacing w:line="279" w:lineRule="auto"/>
              <w:jc w:val="center"/>
              <w:rPr>
                <w:rFonts w:cs="Arial"/>
                <w:b w:val="0"/>
                <w:bCs w:val="0"/>
              </w:rPr>
            </w:pPr>
            <w:r>
              <w:rPr>
                <w:rFonts w:cs="Arial"/>
              </w:rPr>
              <w:t>Perfil/Rol</w:t>
            </w:r>
          </w:p>
        </w:tc>
        <w:tc>
          <w:tcPr>
            <w:tcW w:w="0" w:type="auto"/>
            <w:hideMark/>
          </w:tcPr>
          <w:p w14:paraId="5C37730A" w14:textId="77777777" w:rsidR="007A0456" w:rsidRPr="00120FD3" w:rsidRDefault="007A0456" w:rsidP="0078232E">
            <w:pPr>
              <w:spacing w:line="279" w:lineRule="auto"/>
              <w:jc w:val="center"/>
              <w:cnfStyle w:val="100000000000" w:firstRow="1" w:lastRow="0" w:firstColumn="0" w:lastColumn="0" w:oddVBand="0" w:evenVBand="0" w:oddHBand="0" w:evenHBand="0" w:firstRowFirstColumn="0" w:firstRowLastColumn="0" w:lastRowFirstColumn="0" w:lastRowLastColumn="0"/>
              <w:rPr>
                <w:rFonts w:cs="Arial"/>
                <w:b w:val="0"/>
                <w:bCs w:val="0"/>
              </w:rPr>
            </w:pPr>
            <w:r w:rsidRPr="00120FD3">
              <w:rPr>
                <w:rFonts w:cs="Arial"/>
              </w:rPr>
              <w:t>Función principal</w:t>
            </w:r>
          </w:p>
        </w:tc>
        <w:tc>
          <w:tcPr>
            <w:tcW w:w="0" w:type="auto"/>
            <w:hideMark/>
          </w:tcPr>
          <w:p w14:paraId="56451F6C" w14:textId="77777777" w:rsidR="007A0456" w:rsidRPr="00120FD3" w:rsidRDefault="007A0456" w:rsidP="0078232E">
            <w:pPr>
              <w:spacing w:line="279" w:lineRule="auto"/>
              <w:jc w:val="center"/>
              <w:cnfStyle w:val="100000000000" w:firstRow="1" w:lastRow="0" w:firstColumn="0" w:lastColumn="0" w:oddVBand="0" w:evenVBand="0" w:oddHBand="0" w:evenHBand="0" w:firstRowFirstColumn="0" w:firstRowLastColumn="0" w:lastRowFirstColumn="0" w:lastRowLastColumn="0"/>
              <w:rPr>
                <w:rFonts w:cs="Arial"/>
                <w:b w:val="0"/>
                <w:bCs w:val="0"/>
              </w:rPr>
            </w:pPr>
            <w:r w:rsidRPr="00120FD3">
              <w:rPr>
                <w:rFonts w:cs="Arial"/>
              </w:rPr>
              <w:t>Necesidades de acceso en la nube</w:t>
            </w:r>
          </w:p>
        </w:tc>
      </w:tr>
      <w:tr w:rsidR="007A0456" w:rsidRPr="00120FD3" w14:paraId="54DA3855" w14:textId="77777777" w:rsidTr="00782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19669" w14:textId="77777777" w:rsidR="007A0456" w:rsidRPr="00120FD3" w:rsidRDefault="007A0456" w:rsidP="0078232E">
            <w:pPr>
              <w:spacing w:line="279" w:lineRule="auto"/>
              <w:jc w:val="center"/>
              <w:rPr>
                <w:rFonts w:cs="Arial"/>
              </w:rPr>
            </w:pPr>
            <w:r w:rsidRPr="00120FD3">
              <w:rPr>
                <w:rFonts w:cs="Arial"/>
              </w:rPr>
              <w:t>Administrador de Accesos</w:t>
            </w:r>
          </w:p>
        </w:tc>
        <w:tc>
          <w:tcPr>
            <w:tcW w:w="0" w:type="auto"/>
            <w:hideMark/>
          </w:tcPr>
          <w:p w14:paraId="48740320" w14:textId="77777777" w:rsidR="007A0456" w:rsidRPr="00120FD3" w:rsidRDefault="007A0456" w:rsidP="0078232E">
            <w:pPr>
              <w:spacing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20FD3">
              <w:rPr>
                <w:rFonts w:cs="Arial"/>
              </w:rPr>
              <w:t>Gestiona identidades y permisos en la infraestructura de TI.</w:t>
            </w:r>
          </w:p>
        </w:tc>
        <w:tc>
          <w:tcPr>
            <w:tcW w:w="0" w:type="auto"/>
            <w:hideMark/>
          </w:tcPr>
          <w:p w14:paraId="25A8B952" w14:textId="77777777" w:rsidR="007A0456" w:rsidRPr="00120FD3" w:rsidRDefault="007A0456" w:rsidP="0078232E">
            <w:pPr>
              <w:spacing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20FD3">
              <w:rPr>
                <w:rFonts w:cs="Arial"/>
              </w:rPr>
              <w:t>- Acceso a herramientas de IAM (</w:t>
            </w:r>
            <w:proofErr w:type="spellStart"/>
            <w:r w:rsidRPr="00120FD3">
              <w:rPr>
                <w:rFonts w:cs="Arial"/>
              </w:rPr>
              <w:t>Identity</w:t>
            </w:r>
            <w:proofErr w:type="spellEnd"/>
            <w:r w:rsidRPr="00120FD3">
              <w:rPr>
                <w:rFonts w:cs="Arial"/>
              </w:rPr>
              <w:t xml:space="preserve"> &amp; Access Management)</w:t>
            </w:r>
            <w:r w:rsidRPr="00120FD3">
              <w:rPr>
                <w:rFonts w:cs="Arial"/>
              </w:rPr>
              <w:br/>
              <w:t>- Control total sobre políticas de acceso y auditoría.</w:t>
            </w:r>
          </w:p>
        </w:tc>
      </w:tr>
      <w:tr w:rsidR="007A0456" w:rsidRPr="00120FD3" w14:paraId="1414D91B" w14:textId="77777777" w:rsidTr="0078232E">
        <w:tc>
          <w:tcPr>
            <w:cnfStyle w:val="001000000000" w:firstRow="0" w:lastRow="0" w:firstColumn="1" w:lastColumn="0" w:oddVBand="0" w:evenVBand="0" w:oddHBand="0" w:evenHBand="0" w:firstRowFirstColumn="0" w:firstRowLastColumn="0" w:lastRowFirstColumn="0" w:lastRowLastColumn="0"/>
            <w:tcW w:w="0" w:type="auto"/>
            <w:hideMark/>
          </w:tcPr>
          <w:p w14:paraId="52B001E6" w14:textId="77777777" w:rsidR="007A0456" w:rsidRPr="00120FD3" w:rsidRDefault="007A0456" w:rsidP="0078232E">
            <w:pPr>
              <w:spacing w:line="279" w:lineRule="auto"/>
              <w:jc w:val="center"/>
              <w:rPr>
                <w:rFonts w:cs="Arial"/>
              </w:rPr>
            </w:pPr>
            <w:r w:rsidRPr="00120FD3">
              <w:rPr>
                <w:rFonts w:cs="Arial"/>
              </w:rPr>
              <w:t>Analista de Seguridad y Cumplimiento</w:t>
            </w:r>
          </w:p>
        </w:tc>
        <w:tc>
          <w:tcPr>
            <w:tcW w:w="0" w:type="auto"/>
            <w:hideMark/>
          </w:tcPr>
          <w:p w14:paraId="4545B968" w14:textId="77777777" w:rsidR="007A0456" w:rsidRPr="00120FD3" w:rsidRDefault="007A0456" w:rsidP="0078232E">
            <w:pPr>
              <w:spacing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20FD3">
              <w:rPr>
                <w:rFonts w:cs="Arial"/>
              </w:rPr>
              <w:t>Supervisa la seguridad y asegura que se cumplan normativas y estándares.</w:t>
            </w:r>
          </w:p>
        </w:tc>
        <w:tc>
          <w:tcPr>
            <w:tcW w:w="0" w:type="auto"/>
            <w:hideMark/>
          </w:tcPr>
          <w:p w14:paraId="1EE6B75B" w14:textId="77777777" w:rsidR="007A0456" w:rsidRPr="00120FD3" w:rsidRDefault="007A0456" w:rsidP="0078232E">
            <w:pPr>
              <w:spacing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20FD3">
              <w:rPr>
                <w:rFonts w:cs="Arial"/>
              </w:rPr>
              <w:t>- Acceso a registros de auditoría, herramientas de monitoreo de seguridad.</w:t>
            </w:r>
            <w:r w:rsidRPr="00120FD3">
              <w:rPr>
                <w:rFonts w:cs="Arial"/>
              </w:rPr>
              <w:br/>
              <w:t>- Acceso a configuraciones de red y firewalls.</w:t>
            </w:r>
          </w:p>
        </w:tc>
      </w:tr>
      <w:tr w:rsidR="007A0456" w:rsidRPr="00120FD3" w14:paraId="50BC36A1" w14:textId="77777777" w:rsidTr="00782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99960" w14:textId="77777777" w:rsidR="007A0456" w:rsidRPr="00120FD3" w:rsidRDefault="007A0456" w:rsidP="0078232E">
            <w:pPr>
              <w:spacing w:line="279" w:lineRule="auto"/>
              <w:jc w:val="center"/>
              <w:rPr>
                <w:rFonts w:cs="Arial"/>
              </w:rPr>
            </w:pPr>
            <w:r w:rsidRPr="00120FD3">
              <w:rPr>
                <w:rFonts w:cs="Arial"/>
              </w:rPr>
              <w:t>Analista de Finanzas</w:t>
            </w:r>
          </w:p>
        </w:tc>
        <w:tc>
          <w:tcPr>
            <w:tcW w:w="0" w:type="auto"/>
            <w:hideMark/>
          </w:tcPr>
          <w:p w14:paraId="7CDDFD65" w14:textId="77777777" w:rsidR="007A0456" w:rsidRPr="00120FD3" w:rsidRDefault="007A0456" w:rsidP="0078232E">
            <w:pPr>
              <w:spacing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20FD3">
              <w:rPr>
                <w:rFonts w:cs="Arial"/>
              </w:rPr>
              <w:t>Controla presupuestos, costos y planificación financiera de TI.</w:t>
            </w:r>
          </w:p>
        </w:tc>
        <w:tc>
          <w:tcPr>
            <w:tcW w:w="0" w:type="auto"/>
            <w:hideMark/>
          </w:tcPr>
          <w:p w14:paraId="6B4EFFE7" w14:textId="77777777" w:rsidR="007A0456" w:rsidRPr="00120FD3" w:rsidRDefault="007A0456" w:rsidP="0078232E">
            <w:pPr>
              <w:spacing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20FD3">
              <w:rPr>
                <w:rFonts w:cs="Arial"/>
              </w:rPr>
              <w:t xml:space="preserve">- Acceso a </w:t>
            </w:r>
            <w:proofErr w:type="spellStart"/>
            <w:r w:rsidRPr="00120FD3">
              <w:rPr>
                <w:rFonts w:cs="Arial"/>
              </w:rPr>
              <w:t>dashboards</w:t>
            </w:r>
            <w:proofErr w:type="spellEnd"/>
            <w:r w:rsidRPr="00120FD3">
              <w:rPr>
                <w:rFonts w:cs="Arial"/>
              </w:rPr>
              <w:t xml:space="preserve"> de costos y consumo.</w:t>
            </w:r>
            <w:r w:rsidRPr="00120FD3">
              <w:rPr>
                <w:rFonts w:cs="Arial"/>
              </w:rPr>
              <w:br/>
              <w:t>- Lectura de reportes financieros generados en la nube.</w:t>
            </w:r>
          </w:p>
        </w:tc>
      </w:tr>
      <w:tr w:rsidR="007A0456" w:rsidRPr="00120FD3" w14:paraId="46EF7A8D" w14:textId="77777777" w:rsidTr="0078232E">
        <w:tc>
          <w:tcPr>
            <w:cnfStyle w:val="001000000000" w:firstRow="0" w:lastRow="0" w:firstColumn="1" w:lastColumn="0" w:oddVBand="0" w:evenVBand="0" w:oddHBand="0" w:evenHBand="0" w:firstRowFirstColumn="0" w:firstRowLastColumn="0" w:lastRowFirstColumn="0" w:lastRowLastColumn="0"/>
            <w:tcW w:w="0" w:type="auto"/>
            <w:hideMark/>
          </w:tcPr>
          <w:p w14:paraId="5F88A61D" w14:textId="023F06C2" w:rsidR="007A0456" w:rsidRPr="00120FD3" w:rsidRDefault="007A0456" w:rsidP="0078232E">
            <w:pPr>
              <w:spacing w:line="279" w:lineRule="auto"/>
              <w:jc w:val="center"/>
              <w:rPr>
                <w:rFonts w:cs="Arial"/>
              </w:rPr>
            </w:pPr>
            <w:r w:rsidRPr="00120FD3">
              <w:rPr>
                <w:rFonts w:cs="Arial"/>
              </w:rPr>
              <w:t xml:space="preserve">Cliente </w:t>
            </w:r>
          </w:p>
        </w:tc>
        <w:tc>
          <w:tcPr>
            <w:tcW w:w="0" w:type="auto"/>
            <w:hideMark/>
          </w:tcPr>
          <w:p w14:paraId="18598865" w14:textId="77777777" w:rsidR="007A0456" w:rsidRPr="00120FD3" w:rsidRDefault="007A0456" w:rsidP="0078232E">
            <w:pPr>
              <w:spacing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20FD3">
              <w:rPr>
                <w:rFonts w:cs="Arial"/>
              </w:rPr>
              <w:t>Usuario final que accede a la plataforma para comprar productos.</w:t>
            </w:r>
          </w:p>
        </w:tc>
        <w:tc>
          <w:tcPr>
            <w:tcW w:w="0" w:type="auto"/>
            <w:hideMark/>
          </w:tcPr>
          <w:p w14:paraId="3DD246B6" w14:textId="77777777" w:rsidR="007A0456" w:rsidRPr="00120FD3" w:rsidRDefault="007A0456" w:rsidP="0078232E">
            <w:pPr>
              <w:spacing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20FD3">
              <w:rPr>
                <w:rFonts w:cs="Arial"/>
              </w:rPr>
              <w:t xml:space="preserve">- Acceso a </w:t>
            </w:r>
            <w:proofErr w:type="spellStart"/>
            <w:r w:rsidRPr="00120FD3">
              <w:rPr>
                <w:rFonts w:cs="Arial"/>
              </w:rPr>
              <w:t>front-end</w:t>
            </w:r>
            <w:proofErr w:type="spellEnd"/>
            <w:r w:rsidRPr="00120FD3">
              <w:rPr>
                <w:rFonts w:cs="Arial"/>
              </w:rPr>
              <w:t xml:space="preserve"> web o aplicación móvil.</w:t>
            </w:r>
            <w:r w:rsidRPr="00120FD3">
              <w:rPr>
                <w:rFonts w:cs="Arial"/>
              </w:rPr>
              <w:br/>
              <w:t>- Solo puede interactuar con servicios de e-</w:t>
            </w:r>
            <w:proofErr w:type="spellStart"/>
            <w:r w:rsidRPr="00120FD3">
              <w:rPr>
                <w:rFonts w:cs="Arial"/>
              </w:rPr>
              <w:t>commerce</w:t>
            </w:r>
            <w:proofErr w:type="spellEnd"/>
            <w:r w:rsidRPr="00120FD3">
              <w:rPr>
                <w:rFonts w:cs="Arial"/>
              </w:rPr>
              <w:t>.</w:t>
            </w:r>
          </w:p>
        </w:tc>
      </w:tr>
      <w:tr w:rsidR="007A0456" w:rsidRPr="00120FD3" w14:paraId="6870A1E3" w14:textId="77777777" w:rsidTr="00782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D432B" w14:textId="77777777" w:rsidR="007A0456" w:rsidRPr="00120FD3" w:rsidRDefault="007A0456" w:rsidP="0078232E">
            <w:pPr>
              <w:spacing w:line="279" w:lineRule="auto"/>
              <w:jc w:val="center"/>
              <w:rPr>
                <w:rFonts w:cs="Arial"/>
              </w:rPr>
            </w:pPr>
            <w:proofErr w:type="spellStart"/>
            <w:r w:rsidRPr="00120FD3">
              <w:rPr>
                <w:rFonts w:cs="Arial"/>
              </w:rPr>
              <w:t>Infrastructure</w:t>
            </w:r>
            <w:proofErr w:type="spellEnd"/>
            <w:r w:rsidRPr="00120FD3">
              <w:rPr>
                <w:rFonts w:cs="Arial"/>
              </w:rPr>
              <w:t xml:space="preserve"> &amp; DevOps Engineer</w:t>
            </w:r>
          </w:p>
        </w:tc>
        <w:tc>
          <w:tcPr>
            <w:tcW w:w="0" w:type="auto"/>
            <w:hideMark/>
          </w:tcPr>
          <w:p w14:paraId="0546C18F" w14:textId="77777777" w:rsidR="007A0456" w:rsidRPr="00120FD3" w:rsidRDefault="007A0456" w:rsidP="0078232E">
            <w:pPr>
              <w:spacing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20FD3">
              <w:rPr>
                <w:rFonts w:cs="Arial"/>
              </w:rPr>
              <w:t>Implementa y mantiene la infraestructura y automatizaciones de despliegue.</w:t>
            </w:r>
          </w:p>
        </w:tc>
        <w:tc>
          <w:tcPr>
            <w:tcW w:w="0" w:type="auto"/>
            <w:hideMark/>
          </w:tcPr>
          <w:p w14:paraId="067C4506" w14:textId="77777777" w:rsidR="007A0456" w:rsidRPr="00120FD3" w:rsidRDefault="007A0456" w:rsidP="0078232E">
            <w:pPr>
              <w:spacing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20FD3">
              <w:rPr>
                <w:rFonts w:cs="Arial"/>
              </w:rPr>
              <w:t>- Acceso a instancias, redes, CI/CD pipelines, contenedores, etc.</w:t>
            </w:r>
            <w:r w:rsidRPr="00120FD3">
              <w:rPr>
                <w:rFonts w:cs="Arial"/>
              </w:rPr>
              <w:br/>
              <w:t>- Permisos amplios pero controlados por entorno.</w:t>
            </w:r>
          </w:p>
        </w:tc>
      </w:tr>
      <w:tr w:rsidR="007A0456" w:rsidRPr="00120FD3" w14:paraId="1A76CBAF" w14:textId="77777777" w:rsidTr="0078232E">
        <w:tc>
          <w:tcPr>
            <w:cnfStyle w:val="001000000000" w:firstRow="0" w:lastRow="0" w:firstColumn="1" w:lastColumn="0" w:oddVBand="0" w:evenVBand="0" w:oddHBand="0" w:evenHBand="0" w:firstRowFirstColumn="0" w:firstRowLastColumn="0" w:lastRowFirstColumn="0" w:lastRowLastColumn="0"/>
            <w:tcW w:w="0" w:type="auto"/>
            <w:hideMark/>
          </w:tcPr>
          <w:p w14:paraId="43FF6FD6" w14:textId="77777777" w:rsidR="007A0456" w:rsidRPr="00120FD3" w:rsidRDefault="007A0456" w:rsidP="0078232E">
            <w:pPr>
              <w:spacing w:line="279" w:lineRule="auto"/>
              <w:jc w:val="center"/>
              <w:rPr>
                <w:rFonts w:cs="Arial"/>
              </w:rPr>
            </w:pPr>
            <w:proofErr w:type="spellStart"/>
            <w:r w:rsidRPr="00120FD3">
              <w:rPr>
                <w:rFonts w:cs="Arial"/>
              </w:rPr>
              <w:t>Solutions</w:t>
            </w:r>
            <w:proofErr w:type="spellEnd"/>
            <w:r w:rsidRPr="00120FD3">
              <w:rPr>
                <w:rFonts w:cs="Arial"/>
              </w:rPr>
              <w:t xml:space="preserve"> </w:t>
            </w:r>
            <w:proofErr w:type="spellStart"/>
            <w:r w:rsidRPr="00120FD3">
              <w:rPr>
                <w:rFonts w:cs="Arial"/>
              </w:rPr>
              <w:t>Architect</w:t>
            </w:r>
            <w:proofErr w:type="spellEnd"/>
          </w:p>
        </w:tc>
        <w:tc>
          <w:tcPr>
            <w:tcW w:w="0" w:type="auto"/>
            <w:hideMark/>
          </w:tcPr>
          <w:p w14:paraId="39722D93" w14:textId="77777777" w:rsidR="007A0456" w:rsidRPr="00120FD3" w:rsidRDefault="007A0456" w:rsidP="0078232E">
            <w:pPr>
              <w:spacing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20FD3">
              <w:rPr>
                <w:rFonts w:cs="Arial"/>
              </w:rPr>
              <w:t>Diseña las soluciones en la nube de acuerdo con los objetivos del negocio.</w:t>
            </w:r>
          </w:p>
        </w:tc>
        <w:tc>
          <w:tcPr>
            <w:tcW w:w="0" w:type="auto"/>
            <w:hideMark/>
          </w:tcPr>
          <w:p w14:paraId="6C4B2928" w14:textId="77777777" w:rsidR="007A0456" w:rsidRPr="00120FD3" w:rsidRDefault="007A0456" w:rsidP="0078232E">
            <w:pPr>
              <w:spacing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20FD3">
              <w:rPr>
                <w:rFonts w:cs="Arial"/>
              </w:rPr>
              <w:t>- Acceso amplio a todos los entornos para diseño y pruebas.</w:t>
            </w:r>
            <w:r w:rsidRPr="00120FD3">
              <w:rPr>
                <w:rFonts w:cs="Arial"/>
              </w:rPr>
              <w:br/>
              <w:t>- Lectura y escritura en servicios clave (almacenamiento, redes, bases de datos).</w:t>
            </w:r>
          </w:p>
        </w:tc>
      </w:tr>
    </w:tbl>
    <w:p w14:paraId="5A70BEA2" w14:textId="77777777" w:rsidR="007A0456" w:rsidRDefault="007A0456" w:rsidP="007A0456">
      <w:pPr>
        <w:spacing w:line="279" w:lineRule="auto"/>
        <w:rPr>
          <w:rFonts w:cs="Arial"/>
        </w:rPr>
      </w:pPr>
    </w:p>
    <w:p w14:paraId="324E2053" w14:textId="77777777" w:rsidR="007A0456" w:rsidRDefault="007A0456" w:rsidP="007A0456">
      <w:pPr>
        <w:rPr>
          <w:rFonts w:cs="Arial"/>
        </w:rPr>
      </w:pPr>
      <w:r>
        <w:rPr>
          <w:rFonts w:cs="Arial"/>
        </w:rPr>
        <w:lastRenderedPageBreak/>
        <w:t>Una vez definida la estrategia de permisos, se continuará determinando las b</w:t>
      </w:r>
      <w:r w:rsidRPr="00587B74">
        <w:rPr>
          <w:rFonts w:cs="Arial"/>
        </w:rPr>
        <w:t xml:space="preserve">uenas prácticas </w:t>
      </w:r>
      <w:r>
        <w:rPr>
          <w:rFonts w:cs="Arial"/>
        </w:rPr>
        <w:t>a aplicar para establecer las formas acceso y grupos sugeridos a crear para los diferentes roles o perfiles que gestionará la nube de la organización.</w:t>
      </w:r>
    </w:p>
    <w:p w14:paraId="7A3AD0F6" w14:textId="5B1F1CC7" w:rsidR="007A0456" w:rsidRDefault="007A0456" w:rsidP="007A0456">
      <w:pPr>
        <w:pStyle w:val="Ttulo2"/>
      </w:pPr>
      <w:bookmarkStart w:id="20" w:name="_Toc235138765"/>
      <w:bookmarkStart w:id="21" w:name="_Toc240277784"/>
      <w:r w:rsidRPr="00961BF3">
        <w:t>Buenas Prácticas a Aplicar</w:t>
      </w:r>
      <w:bookmarkEnd w:id="20"/>
      <w:r w:rsidR="0025223B">
        <w:t xml:space="preserve"> en IAM</w:t>
      </w:r>
      <w:bookmarkEnd w:id="21"/>
    </w:p>
    <w:p w14:paraId="3D6F7224" w14:textId="77777777" w:rsidR="007A0456" w:rsidRPr="005F69A6" w:rsidRDefault="007A0456" w:rsidP="007A0456"/>
    <w:p w14:paraId="777AA3D2" w14:textId="77777777" w:rsidR="007A0456" w:rsidRPr="00587B74" w:rsidRDefault="007A0456" w:rsidP="007A0456">
      <w:pPr>
        <w:pStyle w:val="Prrafodelista"/>
        <w:numPr>
          <w:ilvl w:val="0"/>
          <w:numId w:val="12"/>
        </w:numPr>
        <w:spacing w:after="160" w:line="360" w:lineRule="auto"/>
        <w:rPr>
          <w:rFonts w:cs="Arial"/>
        </w:rPr>
      </w:pPr>
      <w:r w:rsidRPr="006011A2">
        <w:rPr>
          <w:rFonts w:cs="Arial"/>
          <w:b/>
          <w:bCs/>
        </w:rPr>
        <w:t>Principio de menor privilegio</w:t>
      </w:r>
      <w:r w:rsidRPr="00587B74">
        <w:rPr>
          <w:rFonts w:cs="Arial"/>
        </w:rPr>
        <w:t xml:space="preserve">: </w:t>
      </w:r>
      <w:r>
        <w:rPr>
          <w:rFonts w:cs="Arial"/>
        </w:rPr>
        <w:t>C</w:t>
      </w:r>
      <w:r w:rsidRPr="00587B74">
        <w:rPr>
          <w:rFonts w:cs="Arial"/>
        </w:rPr>
        <w:t xml:space="preserve">ada </w:t>
      </w:r>
      <w:r>
        <w:rPr>
          <w:rFonts w:cs="Arial"/>
        </w:rPr>
        <w:t xml:space="preserve">entidad </w:t>
      </w:r>
      <w:r w:rsidRPr="00587B74">
        <w:rPr>
          <w:rFonts w:cs="Arial"/>
        </w:rPr>
        <w:t>solo accede a lo que necesita.</w:t>
      </w:r>
    </w:p>
    <w:p w14:paraId="36EB99D7" w14:textId="77777777" w:rsidR="007A0456" w:rsidRPr="00587B74" w:rsidRDefault="007A0456" w:rsidP="007A0456">
      <w:pPr>
        <w:pStyle w:val="Prrafodelista"/>
        <w:numPr>
          <w:ilvl w:val="0"/>
          <w:numId w:val="12"/>
        </w:numPr>
        <w:spacing w:after="160" w:line="360" w:lineRule="auto"/>
        <w:rPr>
          <w:rFonts w:cs="Arial"/>
        </w:rPr>
      </w:pPr>
      <w:r w:rsidRPr="006011A2">
        <w:rPr>
          <w:rFonts w:cs="Arial"/>
          <w:b/>
          <w:bCs/>
        </w:rPr>
        <w:t>Segregación de entornos</w:t>
      </w:r>
      <w:r w:rsidRPr="00587B74">
        <w:rPr>
          <w:rFonts w:cs="Arial"/>
        </w:rPr>
        <w:t xml:space="preserve">: </w:t>
      </w:r>
      <w:r>
        <w:rPr>
          <w:rFonts w:cs="Arial"/>
        </w:rPr>
        <w:t xml:space="preserve">Junto a una adecuada segmentación de la red se debe establecer que los ambientes de producción estén </w:t>
      </w:r>
      <w:r w:rsidRPr="00587B74">
        <w:rPr>
          <w:rFonts w:cs="Arial"/>
        </w:rPr>
        <w:t>aislad</w:t>
      </w:r>
      <w:r>
        <w:rPr>
          <w:rFonts w:cs="Arial"/>
        </w:rPr>
        <w:t xml:space="preserve">os </w:t>
      </w:r>
      <w:r w:rsidRPr="00587B74">
        <w:rPr>
          <w:rFonts w:cs="Arial"/>
        </w:rPr>
        <w:t>de desarrollo y pruebas.</w:t>
      </w:r>
    </w:p>
    <w:p w14:paraId="07798BF9" w14:textId="77777777" w:rsidR="007A0456" w:rsidRPr="00587B74" w:rsidRDefault="007A0456" w:rsidP="007A0456">
      <w:pPr>
        <w:pStyle w:val="Prrafodelista"/>
        <w:numPr>
          <w:ilvl w:val="0"/>
          <w:numId w:val="12"/>
        </w:numPr>
        <w:spacing w:after="160" w:line="360" w:lineRule="auto"/>
        <w:rPr>
          <w:rFonts w:cs="Arial"/>
        </w:rPr>
      </w:pPr>
      <w:r w:rsidRPr="006011A2">
        <w:rPr>
          <w:rFonts w:cs="Arial"/>
          <w:b/>
          <w:bCs/>
        </w:rPr>
        <w:t>Acceso temporal (Just-in-Time):</w:t>
      </w:r>
      <w:r w:rsidRPr="00587B74">
        <w:rPr>
          <w:rFonts w:cs="Arial"/>
        </w:rPr>
        <w:t xml:space="preserve"> permisos elevados solo cuando se requieran.</w:t>
      </w:r>
    </w:p>
    <w:p w14:paraId="5CFB9224" w14:textId="77777777" w:rsidR="007A0456" w:rsidRPr="00587B74" w:rsidRDefault="007A0456" w:rsidP="007A0456">
      <w:pPr>
        <w:pStyle w:val="Prrafodelista"/>
        <w:numPr>
          <w:ilvl w:val="0"/>
          <w:numId w:val="12"/>
        </w:numPr>
        <w:spacing w:after="160" w:line="360" w:lineRule="auto"/>
        <w:rPr>
          <w:rFonts w:cs="Arial"/>
        </w:rPr>
      </w:pPr>
      <w:r w:rsidRPr="00204BD8">
        <w:rPr>
          <w:rFonts w:cs="Arial"/>
          <w:b/>
          <w:bCs/>
        </w:rPr>
        <w:t xml:space="preserve">Auditoría y </w:t>
      </w:r>
      <w:proofErr w:type="spellStart"/>
      <w:r w:rsidRPr="00204BD8">
        <w:rPr>
          <w:rFonts w:cs="Arial"/>
          <w:b/>
          <w:bCs/>
        </w:rPr>
        <w:t>logging</w:t>
      </w:r>
      <w:proofErr w:type="spellEnd"/>
      <w:r w:rsidRPr="00204BD8">
        <w:rPr>
          <w:rFonts w:cs="Arial"/>
          <w:b/>
          <w:bCs/>
        </w:rPr>
        <w:t xml:space="preserve"> continuo</w:t>
      </w:r>
      <w:r w:rsidRPr="00587B74">
        <w:rPr>
          <w:rFonts w:cs="Arial"/>
        </w:rPr>
        <w:t>: todo acceso es registrado y monitoreado.</w:t>
      </w:r>
    </w:p>
    <w:p w14:paraId="3A22623E" w14:textId="77777777" w:rsidR="007A0456" w:rsidRPr="00863244" w:rsidRDefault="007A0456" w:rsidP="007A0456">
      <w:pPr>
        <w:pStyle w:val="Prrafodelista"/>
        <w:numPr>
          <w:ilvl w:val="0"/>
          <w:numId w:val="12"/>
        </w:numPr>
        <w:spacing w:after="160" w:line="360" w:lineRule="auto"/>
        <w:rPr>
          <w:rFonts w:cs="Arial"/>
          <w:i/>
          <w:iCs/>
        </w:rPr>
      </w:pPr>
      <w:r w:rsidRPr="004F1F0D">
        <w:rPr>
          <w:rFonts w:cs="Arial"/>
          <w:b/>
          <w:bCs/>
        </w:rPr>
        <w:t xml:space="preserve">Rotación de claves y secretos: </w:t>
      </w:r>
      <w:r w:rsidRPr="00587B74">
        <w:rPr>
          <w:rFonts w:cs="Arial"/>
        </w:rPr>
        <w:t xml:space="preserve">claves temporales, uso de </w:t>
      </w:r>
      <w:proofErr w:type="spellStart"/>
      <w:r w:rsidRPr="00863244">
        <w:rPr>
          <w:rFonts w:cs="Arial"/>
          <w:i/>
          <w:iCs/>
        </w:rPr>
        <w:t>vaults</w:t>
      </w:r>
      <w:proofErr w:type="spellEnd"/>
      <w:r w:rsidRPr="00863244">
        <w:rPr>
          <w:rFonts w:cs="Arial"/>
          <w:i/>
          <w:iCs/>
        </w:rPr>
        <w:t xml:space="preserve"> o </w:t>
      </w:r>
      <w:proofErr w:type="spellStart"/>
      <w:r w:rsidRPr="00863244">
        <w:rPr>
          <w:rFonts w:cs="Arial"/>
          <w:i/>
          <w:iCs/>
        </w:rPr>
        <w:t>secrets</w:t>
      </w:r>
      <w:proofErr w:type="spellEnd"/>
      <w:r w:rsidRPr="004F1F0D">
        <w:rPr>
          <w:rFonts w:cs="Arial"/>
          <w:b/>
          <w:bCs/>
          <w:i/>
          <w:iCs/>
        </w:rPr>
        <w:t xml:space="preserve"> </w:t>
      </w:r>
      <w:r w:rsidRPr="00863244">
        <w:rPr>
          <w:rFonts w:cs="Arial"/>
          <w:i/>
          <w:iCs/>
        </w:rPr>
        <w:t>managers.</w:t>
      </w:r>
    </w:p>
    <w:p w14:paraId="541FC554" w14:textId="77777777" w:rsidR="007A0456" w:rsidRPr="00587B74" w:rsidRDefault="007A0456" w:rsidP="007A0456">
      <w:pPr>
        <w:pStyle w:val="Prrafodelista"/>
        <w:numPr>
          <w:ilvl w:val="0"/>
          <w:numId w:val="12"/>
        </w:numPr>
        <w:spacing w:after="160" w:line="360" w:lineRule="auto"/>
        <w:rPr>
          <w:rFonts w:cs="Arial"/>
        </w:rPr>
      </w:pPr>
      <w:r w:rsidRPr="004F1F0D">
        <w:rPr>
          <w:rFonts w:cs="Arial"/>
          <w:b/>
          <w:bCs/>
        </w:rPr>
        <w:t>Federación de identidades:</w:t>
      </w:r>
      <w:r w:rsidRPr="00587B74">
        <w:rPr>
          <w:rFonts w:cs="Arial"/>
        </w:rPr>
        <w:t xml:space="preserve"> integración con el sistema corporativo</w:t>
      </w:r>
      <w:r>
        <w:rPr>
          <w:rFonts w:cs="Arial"/>
        </w:rPr>
        <w:t xml:space="preserve"> de autentificación</w:t>
      </w:r>
      <w:r w:rsidRPr="00587B74">
        <w:rPr>
          <w:rFonts w:cs="Arial"/>
        </w:rPr>
        <w:t xml:space="preserve"> (ej. Azure AD, </w:t>
      </w:r>
      <w:proofErr w:type="spellStart"/>
      <w:r w:rsidRPr="00587B74">
        <w:rPr>
          <w:rFonts w:cs="Arial"/>
        </w:rPr>
        <w:t>Okta</w:t>
      </w:r>
      <w:proofErr w:type="spellEnd"/>
      <w:r w:rsidRPr="00587B74">
        <w:rPr>
          <w:rFonts w:cs="Arial"/>
        </w:rPr>
        <w:t>).</w:t>
      </w:r>
    </w:p>
    <w:p w14:paraId="73E9A89E" w14:textId="3B87A9DC" w:rsidR="00EE1416" w:rsidRDefault="00800F5E" w:rsidP="007A0456">
      <w:pPr>
        <w:pStyle w:val="Prrafodelista"/>
        <w:numPr>
          <w:ilvl w:val="0"/>
          <w:numId w:val="12"/>
        </w:numPr>
        <w:spacing w:after="160" w:line="360" w:lineRule="auto"/>
        <w:jc w:val="left"/>
        <w:rPr>
          <w:rFonts w:cs="Arial"/>
        </w:rPr>
      </w:pPr>
      <w:r>
        <w:rPr>
          <w:noProof/>
        </w:rPr>
        <w:drawing>
          <wp:anchor distT="0" distB="0" distL="114300" distR="114300" simplePos="0" relativeHeight="251683328" behindDoc="0" locked="0" layoutInCell="1" allowOverlap="1" wp14:anchorId="0A0E05F7" wp14:editId="604E5F41">
            <wp:simplePos x="0" y="0"/>
            <wp:positionH relativeFrom="column">
              <wp:posOffset>15240</wp:posOffset>
            </wp:positionH>
            <wp:positionV relativeFrom="paragraph">
              <wp:posOffset>1484630</wp:posOffset>
            </wp:positionV>
            <wp:extent cx="5747385" cy="3976370"/>
            <wp:effectExtent l="76200" t="76200" r="139065" b="138430"/>
            <wp:wrapTopAndBottom/>
            <wp:docPr id="494147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7092" name=""/>
                    <pic:cNvPicPr/>
                  </pic:nvPicPr>
                  <pic:blipFill>
                    <a:blip r:embed="rId21"/>
                    <a:stretch>
                      <a:fillRect/>
                    </a:stretch>
                  </pic:blipFill>
                  <pic:spPr>
                    <a:xfrm>
                      <a:off x="0" y="0"/>
                      <a:ext cx="5747385" cy="3976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7A0456" w:rsidRPr="004F1F0D">
        <w:rPr>
          <w:rFonts w:cs="Arial"/>
          <w:b/>
          <w:bCs/>
        </w:rPr>
        <w:t>Automatización segura</w:t>
      </w:r>
      <w:r w:rsidR="007A0456" w:rsidRPr="00587B74">
        <w:rPr>
          <w:rFonts w:cs="Arial"/>
        </w:rPr>
        <w:t xml:space="preserve">: </w:t>
      </w:r>
      <w:r w:rsidR="007A0456" w:rsidRPr="00CB0C6D">
        <w:rPr>
          <w:rFonts w:cs="Arial"/>
          <w:i/>
          <w:iCs/>
        </w:rPr>
        <w:t>pipelines</w:t>
      </w:r>
      <w:r w:rsidR="007A0456" w:rsidRPr="00CB0C6D">
        <w:rPr>
          <w:rFonts w:cs="Arial"/>
          <w:b/>
          <w:bCs/>
          <w:i/>
          <w:iCs/>
        </w:rPr>
        <w:t xml:space="preserve"> </w:t>
      </w:r>
      <w:r w:rsidR="007A0456">
        <w:rPr>
          <w:rFonts w:cs="Arial"/>
        </w:rPr>
        <w:t>(</w:t>
      </w:r>
      <w:r w:rsidR="007A0456" w:rsidRPr="00CB0C6D">
        <w:rPr>
          <w:rFonts w:cs="Arial"/>
        </w:rPr>
        <w:t>proceso que mueve datos entre fuentes y un repositorio centralizado, como un almacén de datos en la nube. Los pipelines pueden ayudar a recopilar, transformar, y analizar datos</w:t>
      </w:r>
      <w:r w:rsidR="007A0456">
        <w:rPr>
          <w:rFonts w:cs="Arial"/>
        </w:rPr>
        <w:t>).</w:t>
      </w:r>
      <w:r w:rsidR="007A0456" w:rsidRPr="00CB0C6D">
        <w:rPr>
          <w:rFonts w:cs="Arial"/>
        </w:rPr>
        <w:t> </w:t>
      </w:r>
      <w:r w:rsidR="007A0456">
        <w:rPr>
          <w:rFonts w:cs="Arial"/>
        </w:rPr>
        <w:t xml:space="preserve">Estos </w:t>
      </w:r>
      <w:r w:rsidR="007A0456" w:rsidRPr="00587B74">
        <w:rPr>
          <w:rFonts w:cs="Arial"/>
        </w:rPr>
        <w:t>deben</w:t>
      </w:r>
      <w:r w:rsidR="007A0456">
        <w:rPr>
          <w:rFonts w:cs="Arial"/>
        </w:rPr>
        <w:t xml:space="preserve"> </w:t>
      </w:r>
      <w:r w:rsidR="007A0456" w:rsidRPr="00587B74">
        <w:rPr>
          <w:rFonts w:cs="Arial"/>
        </w:rPr>
        <w:t>con</w:t>
      </w:r>
      <w:r w:rsidR="007A0456">
        <w:rPr>
          <w:rFonts w:cs="Arial"/>
        </w:rPr>
        <w:t>tar con</w:t>
      </w:r>
      <w:r w:rsidR="007A0456" w:rsidRPr="00587B74">
        <w:rPr>
          <w:rFonts w:cs="Arial"/>
        </w:rPr>
        <w:t xml:space="preserve"> permisos delegados y controlados.</w:t>
      </w:r>
      <w:r w:rsidR="007A0456">
        <w:rPr>
          <w:rFonts w:cs="Arial"/>
        </w:rPr>
        <w:br/>
      </w:r>
    </w:p>
    <w:tbl>
      <w:tblPr>
        <w:tblStyle w:val="Tablaconcuadrcula5oscura-nfasis2"/>
        <w:tblpPr w:leftFromText="141" w:rightFromText="141" w:vertAnchor="page" w:horzAnchor="margin" w:tblpXSpec="center" w:tblpY="2401"/>
        <w:tblW w:w="10916" w:type="dxa"/>
        <w:tblLayout w:type="fixed"/>
        <w:tblLook w:val="04A0" w:firstRow="1" w:lastRow="0" w:firstColumn="1" w:lastColumn="0" w:noHBand="0" w:noVBand="1"/>
      </w:tblPr>
      <w:tblGrid>
        <w:gridCol w:w="2395"/>
        <w:gridCol w:w="1433"/>
        <w:gridCol w:w="1134"/>
        <w:gridCol w:w="1418"/>
        <w:gridCol w:w="2126"/>
        <w:gridCol w:w="2410"/>
      </w:tblGrid>
      <w:tr w:rsidR="00EE1416" w:rsidRPr="00457F29" w14:paraId="38C98A52" w14:textId="77777777" w:rsidTr="00800F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5" w:type="dxa"/>
            <w:hideMark/>
          </w:tcPr>
          <w:p w14:paraId="77163840" w14:textId="77777777" w:rsidR="00EE1416" w:rsidRPr="0025223B" w:rsidRDefault="00EE1416" w:rsidP="00800F5E">
            <w:pPr>
              <w:spacing w:line="276" w:lineRule="auto"/>
              <w:jc w:val="center"/>
              <w:rPr>
                <w:rFonts w:cs="Arial"/>
                <w:sz w:val="24"/>
                <w:szCs w:val="24"/>
              </w:rPr>
            </w:pPr>
            <w:r w:rsidRPr="0025223B">
              <w:rPr>
                <w:rFonts w:cs="Arial"/>
                <w:sz w:val="24"/>
                <w:szCs w:val="24"/>
              </w:rPr>
              <w:lastRenderedPageBreak/>
              <w:t>Perfil/Rol</w:t>
            </w:r>
          </w:p>
        </w:tc>
        <w:tc>
          <w:tcPr>
            <w:tcW w:w="1433" w:type="dxa"/>
            <w:hideMark/>
          </w:tcPr>
          <w:p w14:paraId="2A78EFC1" w14:textId="77777777" w:rsidR="00EE1416" w:rsidRPr="0025223B" w:rsidRDefault="00EE1416" w:rsidP="00800F5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sz w:val="24"/>
                <w:szCs w:val="24"/>
              </w:rPr>
            </w:pPr>
            <w:r w:rsidRPr="0025223B">
              <w:rPr>
                <w:rFonts w:cs="Arial"/>
                <w:sz w:val="24"/>
                <w:szCs w:val="24"/>
              </w:rPr>
              <w:t>Grupo sugerido</w:t>
            </w:r>
          </w:p>
        </w:tc>
        <w:tc>
          <w:tcPr>
            <w:tcW w:w="1134" w:type="dxa"/>
            <w:hideMark/>
          </w:tcPr>
          <w:p w14:paraId="7C92865E" w14:textId="77777777" w:rsidR="00EE1416" w:rsidRPr="0025223B" w:rsidRDefault="00EE1416" w:rsidP="00800F5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sz w:val="24"/>
                <w:szCs w:val="24"/>
              </w:rPr>
            </w:pPr>
            <w:r w:rsidRPr="0025223B">
              <w:rPr>
                <w:rFonts w:cs="Arial"/>
                <w:sz w:val="24"/>
                <w:szCs w:val="24"/>
              </w:rPr>
              <w:t>Forma de acceso</w:t>
            </w:r>
          </w:p>
        </w:tc>
        <w:tc>
          <w:tcPr>
            <w:tcW w:w="1418" w:type="dxa"/>
            <w:hideMark/>
          </w:tcPr>
          <w:p w14:paraId="1C39BA63" w14:textId="77777777" w:rsidR="00EE1416" w:rsidRPr="0025223B" w:rsidRDefault="00EE1416" w:rsidP="00800F5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sz w:val="24"/>
                <w:szCs w:val="24"/>
              </w:rPr>
            </w:pPr>
            <w:r w:rsidRPr="0025223B">
              <w:rPr>
                <w:rFonts w:cs="Arial"/>
                <w:sz w:val="24"/>
                <w:szCs w:val="24"/>
              </w:rPr>
              <w:t>Autenticación</w:t>
            </w:r>
          </w:p>
        </w:tc>
        <w:tc>
          <w:tcPr>
            <w:tcW w:w="2126" w:type="dxa"/>
            <w:hideMark/>
          </w:tcPr>
          <w:p w14:paraId="6DB033B7" w14:textId="77777777" w:rsidR="00EE1416" w:rsidRPr="0025223B" w:rsidRDefault="00EE1416" w:rsidP="00800F5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sz w:val="24"/>
                <w:szCs w:val="24"/>
              </w:rPr>
            </w:pPr>
            <w:r w:rsidRPr="0025223B">
              <w:rPr>
                <w:rFonts w:cs="Arial"/>
                <w:sz w:val="24"/>
                <w:szCs w:val="24"/>
              </w:rPr>
              <w:t>Autorización y políticas</w:t>
            </w:r>
          </w:p>
        </w:tc>
        <w:tc>
          <w:tcPr>
            <w:tcW w:w="2410" w:type="dxa"/>
            <w:hideMark/>
          </w:tcPr>
          <w:p w14:paraId="1BBCE5D3" w14:textId="77777777" w:rsidR="00EE1416" w:rsidRPr="0025223B" w:rsidRDefault="00EE1416" w:rsidP="00800F5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sz w:val="24"/>
                <w:szCs w:val="24"/>
              </w:rPr>
            </w:pPr>
            <w:r w:rsidRPr="0025223B">
              <w:rPr>
                <w:rFonts w:cs="Arial"/>
                <w:sz w:val="24"/>
                <w:szCs w:val="24"/>
              </w:rPr>
              <w:t>Consideraciones éticas y de seguridad</w:t>
            </w:r>
          </w:p>
        </w:tc>
      </w:tr>
      <w:tr w:rsidR="00EE1416" w:rsidRPr="00457F29" w14:paraId="63B940C5" w14:textId="77777777" w:rsidTr="00800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5" w:type="dxa"/>
            <w:hideMark/>
          </w:tcPr>
          <w:p w14:paraId="26CC4E3F" w14:textId="77777777" w:rsidR="00EE1416" w:rsidRPr="0025223B" w:rsidRDefault="00EE1416" w:rsidP="00800F5E">
            <w:pPr>
              <w:jc w:val="center"/>
              <w:rPr>
                <w:rFonts w:cs="Arial"/>
                <w:sz w:val="24"/>
                <w:szCs w:val="24"/>
              </w:rPr>
            </w:pPr>
            <w:r w:rsidRPr="0025223B">
              <w:rPr>
                <w:rFonts w:cs="Arial"/>
                <w:sz w:val="24"/>
                <w:szCs w:val="24"/>
              </w:rPr>
              <w:t>Administrador de Accesos</w:t>
            </w:r>
          </w:p>
        </w:tc>
        <w:tc>
          <w:tcPr>
            <w:tcW w:w="1433" w:type="dxa"/>
            <w:hideMark/>
          </w:tcPr>
          <w:p w14:paraId="06E2944B"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IAM-</w:t>
            </w:r>
            <w:proofErr w:type="spellStart"/>
            <w:r w:rsidRPr="0025223B">
              <w:rPr>
                <w:rFonts w:cs="Arial"/>
                <w:b/>
                <w:bCs/>
                <w:sz w:val="24"/>
                <w:szCs w:val="24"/>
              </w:rPr>
              <w:t>Admins</w:t>
            </w:r>
            <w:proofErr w:type="spellEnd"/>
          </w:p>
        </w:tc>
        <w:tc>
          <w:tcPr>
            <w:tcW w:w="1134" w:type="dxa"/>
            <w:hideMark/>
          </w:tcPr>
          <w:p w14:paraId="3D5FA6B6"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Federado (SSO con MFA)</w:t>
            </w:r>
          </w:p>
        </w:tc>
        <w:tc>
          <w:tcPr>
            <w:tcW w:w="1418" w:type="dxa"/>
            <w:hideMark/>
          </w:tcPr>
          <w:p w14:paraId="198B6711"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MFA+</w:t>
            </w:r>
          </w:p>
          <w:p w14:paraId="13FDAD94"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contraseña corporativa</w:t>
            </w:r>
          </w:p>
        </w:tc>
        <w:tc>
          <w:tcPr>
            <w:tcW w:w="2126" w:type="dxa"/>
            <w:hideMark/>
          </w:tcPr>
          <w:p w14:paraId="05F8B54D"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Acceso total a IAM, pero auditado. Solo en horario laboral.</w:t>
            </w:r>
          </w:p>
        </w:tc>
        <w:tc>
          <w:tcPr>
            <w:tcW w:w="2410" w:type="dxa"/>
            <w:hideMark/>
          </w:tcPr>
          <w:p w14:paraId="314FF6BB"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Evitar abuso de poder; auditorías continuas.</w:t>
            </w:r>
          </w:p>
        </w:tc>
      </w:tr>
      <w:tr w:rsidR="00EE1416" w:rsidRPr="00457F29" w14:paraId="05A55D93" w14:textId="77777777" w:rsidTr="00800F5E">
        <w:tc>
          <w:tcPr>
            <w:cnfStyle w:val="001000000000" w:firstRow="0" w:lastRow="0" w:firstColumn="1" w:lastColumn="0" w:oddVBand="0" w:evenVBand="0" w:oddHBand="0" w:evenHBand="0" w:firstRowFirstColumn="0" w:firstRowLastColumn="0" w:lastRowFirstColumn="0" w:lastRowLastColumn="0"/>
            <w:tcW w:w="2395" w:type="dxa"/>
            <w:hideMark/>
          </w:tcPr>
          <w:p w14:paraId="54F6A16D" w14:textId="77777777" w:rsidR="00EE1416" w:rsidRPr="0025223B" w:rsidRDefault="00EE1416" w:rsidP="00800F5E">
            <w:pPr>
              <w:jc w:val="center"/>
              <w:rPr>
                <w:rFonts w:cs="Arial"/>
                <w:sz w:val="24"/>
                <w:szCs w:val="24"/>
              </w:rPr>
            </w:pPr>
            <w:r w:rsidRPr="0025223B">
              <w:rPr>
                <w:rFonts w:cs="Arial"/>
                <w:sz w:val="24"/>
                <w:szCs w:val="24"/>
              </w:rPr>
              <w:t>Analista de Seguridad y Cumplimiento</w:t>
            </w:r>
          </w:p>
        </w:tc>
        <w:tc>
          <w:tcPr>
            <w:tcW w:w="1433" w:type="dxa"/>
            <w:hideMark/>
          </w:tcPr>
          <w:p w14:paraId="149BC6F7"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Security-</w:t>
            </w:r>
            <w:proofErr w:type="spellStart"/>
            <w:r w:rsidRPr="0025223B">
              <w:rPr>
                <w:rFonts w:cs="Arial"/>
                <w:b/>
                <w:bCs/>
                <w:sz w:val="24"/>
                <w:szCs w:val="24"/>
              </w:rPr>
              <w:t>Auditors</w:t>
            </w:r>
            <w:proofErr w:type="spellEnd"/>
          </w:p>
        </w:tc>
        <w:tc>
          <w:tcPr>
            <w:tcW w:w="1134" w:type="dxa"/>
            <w:hideMark/>
          </w:tcPr>
          <w:p w14:paraId="372CA894"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Federado (SSO)</w:t>
            </w:r>
          </w:p>
        </w:tc>
        <w:tc>
          <w:tcPr>
            <w:tcW w:w="1418" w:type="dxa"/>
            <w:hideMark/>
          </w:tcPr>
          <w:p w14:paraId="474C0E1B"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 xml:space="preserve">MFA + acceso </w:t>
            </w:r>
            <w:proofErr w:type="spellStart"/>
            <w:r w:rsidRPr="0025223B">
              <w:rPr>
                <w:rFonts w:cs="Arial"/>
                <w:b/>
                <w:bCs/>
                <w:sz w:val="24"/>
                <w:szCs w:val="24"/>
              </w:rPr>
              <w:t>just</w:t>
            </w:r>
            <w:proofErr w:type="spellEnd"/>
            <w:r w:rsidRPr="0025223B">
              <w:rPr>
                <w:rFonts w:cs="Arial"/>
                <w:b/>
                <w:bCs/>
                <w:sz w:val="24"/>
                <w:szCs w:val="24"/>
              </w:rPr>
              <w:t>-</w:t>
            </w:r>
            <w:proofErr w:type="spellStart"/>
            <w:r w:rsidRPr="0025223B">
              <w:rPr>
                <w:rFonts w:cs="Arial"/>
                <w:b/>
                <w:bCs/>
                <w:sz w:val="24"/>
                <w:szCs w:val="24"/>
              </w:rPr>
              <w:t>in-time</w:t>
            </w:r>
            <w:proofErr w:type="spellEnd"/>
            <w:r w:rsidRPr="0025223B">
              <w:rPr>
                <w:rFonts w:cs="Arial"/>
                <w:b/>
                <w:bCs/>
                <w:sz w:val="24"/>
                <w:szCs w:val="24"/>
              </w:rPr>
              <w:t xml:space="preserve"> (JIT)</w:t>
            </w:r>
          </w:p>
        </w:tc>
        <w:tc>
          <w:tcPr>
            <w:tcW w:w="2126" w:type="dxa"/>
            <w:hideMark/>
          </w:tcPr>
          <w:p w14:paraId="4BC60191"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Lectura de logs, acceso temporal a entornos sensibles.</w:t>
            </w:r>
          </w:p>
        </w:tc>
        <w:tc>
          <w:tcPr>
            <w:tcW w:w="2410" w:type="dxa"/>
            <w:hideMark/>
          </w:tcPr>
          <w:p w14:paraId="0636F6C3"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No acceso permanente a datos personales sin justificación.</w:t>
            </w:r>
          </w:p>
        </w:tc>
      </w:tr>
      <w:tr w:rsidR="00EE1416" w:rsidRPr="00457F29" w14:paraId="4EADBE28" w14:textId="77777777" w:rsidTr="00800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5" w:type="dxa"/>
            <w:hideMark/>
          </w:tcPr>
          <w:p w14:paraId="340395DD" w14:textId="77777777" w:rsidR="00EE1416" w:rsidRPr="0025223B" w:rsidRDefault="00EE1416" w:rsidP="00800F5E">
            <w:pPr>
              <w:jc w:val="center"/>
              <w:rPr>
                <w:rFonts w:cs="Arial"/>
                <w:sz w:val="24"/>
                <w:szCs w:val="24"/>
              </w:rPr>
            </w:pPr>
            <w:r w:rsidRPr="0025223B">
              <w:rPr>
                <w:rFonts w:cs="Arial"/>
                <w:sz w:val="24"/>
                <w:szCs w:val="24"/>
              </w:rPr>
              <w:t>Analista de Finanzas</w:t>
            </w:r>
          </w:p>
        </w:tc>
        <w:tc>
          <w:tcPr>
            <w:tcW w:w="1433" w:type="dxa"/>
            <w:hideMark/>
          </w:tcPr>
          <w:p w14:paraId="08990160"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proofErr w:type="spellStart"/>
            <w:r w:rsidRPr="0025223B">
              <w:rPr>
                <w:rFonts w:cs="Arial"/>
                <w:b/>
                <w:bCs/>
                <w:sz w:val="24"/>
                <w:szCs w:val="24"/>
              </w:rPr>
              <w:t>Finance-Viewers</w:t>
            </w:r>
            <w:proofErr w:type="spellEnd"/>
          </w:p>
        </w:tc>
        <w:tc>
          <w:tcPr>
            <w:tcW w:w="1134" w:type="dxa"/>
            <w:hideMark/>
          </w:tcPr>
          <w:p w14:paraId="70D67B4A"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Federado</w:t>
            </w:r>
          </w:p>
        </w:tc>
        <w:tc>
          <w:tcPr>
            <w:tcW w:w="1418" w:type="dxa"/>
            <w:hideMark/>
          </w:tcPr>
          <w:p w14:paraId="6F44C7A8"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MFA</w:t>
            </w:r>
          </w:p>
        </w:tc>
        <w:tc>
          <w:tcPr>
            <w:tcW w:w="2126" w:type="dxa"/>
            <w:hideMark/>
          </w:tcPr>
          <w:p w14:paraId="3CAC68F3"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Acceso solo a reportes financieros; sin acceso a servicios técnicos.</w:t>
            </w:r>
          </w:p>
        </w:tc>
        <w:tc>
          <w:tcPr>
            <w:tcW w:w="2410" w:type="dxa"/>
            <w:hideMark/>
          </w:tcPr>
          <w:p w14:paraId="3D4301ED"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Protección de datos financieros; visibilidad limitada a lo necesario.</w:t>
            </w:r>
          </w:p>
        </w:tc>
      </w:tr>
      <w:tr w:rsidR="00EE1416" w:rsidRPr="00457F29" w14:paraId="4B0F72B8" w14:textId="77777777" w:rsidTr="00800F5E">
        <w:tc>
          <w:tcPr>
            <w:cnfStyle w:val="001000000000" w:firstRow="0" w:lastRow="0" w:firstColumn="1" w:lastColumn="0" w:oddVBand="0" w:evenVBand="0" w:oddHBand="0" w:evenHBand="0" w:firstRowFirstColumn="0" w:firstRowLastColumn="0" w:lastRowFirstColumn="0" w:lastRowLastColumn="0"/>
            <w:tcW w:w="2395" w:type="dxa"/>
            <w:hideMark/>
          </w:tcPr>
          <w:p w14:paraId="7A64F54C" w14:textId="77777777" w:rsidR="00EE1416" w:rsidRPr="0025223B" w:rsidRDefault="00EE1416" w:rsidP="00800F5E">
            <w:pPr>
              <w:jc w:val="center"/>
              <w:rPr>
                <w:rFonts w:cs="Arial"/>
                <w:sz w:val="24"/>
                <w:szCs w:val="24"/>
              </w:rPr>
            </w:pPr>
            <w:r w:rsidRPr="0025223B">
              <w:rPr>
                <w:rFonts w:cs="Arial"/>
                <w:sz w:val="24"/>
                <w:szCs w:val="24"/>
              </w:rPr>
              <w:t xml:space="preserve">Cliente del </w:t>
            </w:r>
            <w:proofErr w:type="spellStart"/>
            <w:r w:rsidRPr="0025223B">
              <w:rPr>
                <w:rFonts w:cs="Arial"/>
                <w:sz w:val="24"/>
                <w:szCs w:val="24"/>
              </w:rPr>
              <w:t>Retail</w:t>
            </w:r>
            <w:proofErr w:type="spellEnd"/>
          </w:p>
        </w:tc>
        <w:tc>
          <w:tcPr>
            <w:tcW w:w="1433" w:type="dxa"/>
            <w:hideMark/>
          </w:tcPr>
          <w:p w14:paraId="0E234C9D"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Public-</w:t>
            </w:r>
            <w:proofErr w:type="spellStart"/>
            <w:r w:rsidRPr="0025223B">
              <w:rPr>
                <w:rFonts w:cs="Arial"/>
                <w:b/>
                <w:bCs/>
                <w:sz w:val="24"/>
                <w:szCs w:val="24"/>
              </w:rPr>
              <w:t>Users</w:t>
            </w:r>
            <w:proofErr w:type="spellEnd"/>
          </w:p>
        </w:tc>
        <w:tc>
          <w:tcPr>
            <w:tcW w:w="1134" w:type="dxa"/>
            <w:hideMark/>
          </w:tcPr>
          <w:p w14:paraId="7B3EDB01"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Acceso directo (web/app)</w:t>
            </w:r>
          </w:p>
        </w:tc>
        <w:tc>
          <w:tcPr>
            <w:tcW w:w="1418" w:type="dxa"/>
            <w:hideMark/>
          </w:tcPr>
          <w:p w14:paraId="3564A981"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Contraseña + MFA opcional (SMS/app)</w:t>
            </w:r>
          </w:p>
        </w:tc>
        <w:tc>
          <w:tcPr>
            <w:tcW w:w="2126" w:type="dxa"/>
            <w:hideMark/>
          </w:tcPr>
          <w:p w14:paraId="71C78251"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Acceso solo a su perfil, historial de compra y carrito.</w:t>
            </w:r>
          </w:p>
        </w:tc>
        <w:tc>
          <w:tcPr>
            <w:tcW w:w="2410" w:type="dxa"/>
            <w:hideMark/>
          </w:tcPr>
          <w:p w14:paraId="0DDF5012"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Protección de datos personales y cumplimiento de privacidad.</w:t>
            </w:r>
          </w:p>
        </w:tc>
      </w:tr>
      <w:tr w:rsidR="00EE1416" w:rsidRPr="00457F29" w14:paraId="06EE5F32" w14:textId="77777777" w:rsidTr="00800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5" w:type="dxa"/>
            <w:hideMark/>
          </w:tcPr>
          <w:p w14:paraId="2AB0CED1" w14:textId="77777777" w:rsidR="00EE1416" w:rsidRPr="0025223B" w:rsidRDefault="00EE1416" w:rsidP="00800F5E">
            <w:pPr>
              <w:jc w:val="center"/>
              <w:rPr>
                <w:rFonts w:cs="Arial"/>
                <w:sz w:val="24"/>
                <w:szCs w:val="24"/>
              </w:rPr>
            </w:pPr>
            <w:proofErr w:type="spellStart"/>
            <w:r w:rsidRPr="0025223B">
              <w:rPr>
                <w:rFonts w:cs="Arial"/>
                <w:sz w:val="24"/>
                <w:szCs w:val="24"/>
              </w:rPr>
              <w:t>Infrastructure</w:t>
            </w:r>
            <w:proofErr w:type="spellEnd"/>
            <w:r w:rsidRPr="0025223B">
              <w:rPr>
                <w:rFonts w:cs="Arial"/>
                <w:sz w:val="24"/>
                <w:szCs w:val="24"/>
              </w:rPr>
              <w:t xml:space="preserve"> &amp; DevOps Engineer</w:t>
            </w:r>
          </w:p>
        </w:tc>
        <w:tc>
          <w:tcPr>
            <w:tcW w:w="1433" w:type="dxa"/>
            <w:hideMark/>
          </w:tcPr>
          <w:p w14:paraId="5BFAF6D3"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DevOps-Team</w:t>
            </w:r>
          </w:p>
        </w:tc>
        <w:tc>
          <w:tcPr>
            <w:tcW w:w="1134" w:type="dxa"/>
            <w:hideMark/>
          </w:tcPr>
          <w:p w14:paraId="45DBE0C2"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Federado + automatizado (CI/CD)</w:t>
            </w:r>
          </w:p>
        </w:tc>
        <w:tc>
          <w:tcPr>
            <w:tcW w:w="1418" w:type="dxa"/>
            <w:hideMark/>
          </w:tcPr>
          <w:p w14:paraId="1F4A3FBB"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MFA para consola, claves rotativas para sistemas</w:t>
            </w:r>
          </w:p>
        </w:tc>
        <w:tc>
          <w:tcPr>
            <w:tcW w:w="2126" w:type="dxa"/>
            <w:hideMark/>
          </w:tcPr>
          <w:p w14:paraId="7E7BA6D2"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Permisos por entorno (</w:t>
            </w:r>
            <w:proofErr w:type="spellStart"/>
            <w:r w:rsidRPr="0025223B">
              <w:rPr>
                <w:rFonts w:cs="Arial"/>
                <w:b/>
                <w:bCs/>
                <w:sz w:val="24"/>
                <w:szCs w:val="24"/>
              </w:rPr>
              <w:t>dev</w:t>
            </w:r>
            <w:proofErr w:type="spellEnd"/>
            <w:r w:rsidRPr="0025223B">
              <w:rPr>
                <w:rFonts w:cs="Arial"/>
                <w:b/>
                <w:bCs/>
                <w:sz w:val="24"/>
                <w:szCs w:val="24"/>
              </w:rPr>
              <w:t>/test/</w:t>
            </w:r>
            <w:proofErr w:type="spellStart"/>
            <w:r w:rsidRPr="0025223B">
              <w:rPr>
                <w:rFonts w:cs="Arial"/>
                <w:b/>
                <w:bCs/>
                <w:sz w:val="24"/>
                <w:szCs w:val="24"/>
              </w:rPr>
              <w:t>prod</w:t>
            </w:r>
            <w:proofErr w:type="spellEnd"/>
            <w:r w:rsidRPr="0025223B">
              <w:rPr>
                <w:rFonts w:cs="Arial"/>
                <w:b/>
                <w:bCs/>
                <w:sz w:val="24"/>
                <w:szCs w:val="24"/>
              </w:rPr>
              <w:t>), acceso por proyecto.</w:t>
            </w:r>
          </w:p>
        </w:tc>
        <w:tc>
          <w:tcPr>
            <w:tcW w:w="2410" w:type="dxa"/>
            <w:hideMark/>
          </w:tcPr>
          <w:p w14:paraId="68BBC7D7" w14:textId="77777777" w:rsidR="00EE1416" w:rsidRPr="0025223B" w:rsidRDefault="00EE1416" w:rsidP="00800F5E">
            <w:pPr>
              <w:jc w:val="center"/>
              <w:cnfStyle w:val="000000100000" w:firstRow="0" w:lastRow="0" w:firstColumn="0" w:lastColumn="0" w:oddVBand="0" w:evenVBand="0" w:oddHBand="1" w:evenHBand="0" w:firstRowFirstColumn="0" w:firstRowLastColumn="0" w:lastRowFirstColumn="0" w:lastRowLastColumn="0"/>
              <w:rPr>
                <w:rFonts w:cs="Arial"/>
                <w:b/>
                <w:bCs/>
                <w:sz w:val="24"/>
                <w:szCs w:val="24"/>
              </w:rPr>
            </w:pPr>
            <w:r w:rsidRPr="0025223B">
              <w:rPr>
                <w:rFonts w:cs="Arial"/>
                <w:b/>
                <w:bCs/>
                <w:sz w:val="24"/>
                <w:szCs w:val="24"/>
              </w:rPr>
              <w:t xml:space="preserve">Evitar privilegios excesivos; usar </w:t>
            </w:r>
            <w:r w:rsidRPr="0025223B">
              <w:rPr>
                <w:rFonts w:cs="Arial"/>
                <w:b/>
                <w:bCs/>
                <w:i/>
                <w:iCs/>
                <w:sz w:val="24"/>
                <w:szCs w:val="24"/>
              </w:rPr>
              <w:t>break-</w:t>
            </w:r>
            <w:proofErr w:type="spellStart"/>
            <w:r w:rsidRPr="0025223B">
              <w:rPr>
                <w:rFonts w:cs="Arial"/>
                <w:b/>
                <w:bCs/>
                <w:i/>
                <w:iCs/>
                <w:sz w:val="24"/>
                <w:szCs w:val="24"/>
              </w:rPr>
              <w:t>glass</w:t>
            </w:r>
            <w:proofErr w:type="spellEnd"/>
            <w:r w:rsidRPr="0025223B">
              <w:rPr>
                <w:rFonts w:cs="Arial"/>
                <w:b/>
                <w:bCs/>
                <w:i/>
                <w:iCs/>
                <w:sz w:val="24"/>
                <w:szCs w:val="24"/>
              </w:rPr>
              <w:t xml:space="preserve"> </w:t>
            </w:r>
            <w:proofErr w:type="spellStart"/>
            <w:r w:rsidRPr="0025223B">
              <w:rPr>
                <w:rFonts w:cs="Arial"/>
                <w:b/>
                <w:bCs/>
                <w:i/>
                <w:iCs/>
                <w:sz w:val="24"/>
                <w:szCs w:val="24"/>
              </w:rPr>
              <w:t>accounts</w:t>
            </w:r>
            <w:proofErr w:type="spellEnd"/>
            <w:r w:rsidRPr="0025223B">
              <w:rPr>
                <w:rFonts w:cs="Arial"/>
                <w:b/>
                <w:bCs/>
                <w:sz w:val="24"/>
                <w:szCs w:val="24"/>
              </w:rPr>
              <w:t xml:space="preserve"> para emergencias. (cuenta de usuario de emergencia con privilegios elevado)</w:t>
            </w:r>
          </w:p>
        </w:tc>
      </w:tr>
      <w:tr w:rsidR="00EE1416" w:rsidRPr="00457F29" w14:paraId="7586ED59" w14:textId="77777777" w:rsidTr="00800F5E">
        <w:tc>
          <w:tcPr>
            <w:cnfStyle w:val="001000000000" w:firstRow="0" w:lastRow="0" w:firstColumn="1" w:lastColumn="0" w:oddVBand="0" w:evenVBand="0" w:oddHBand="0" w:evenHBand="0" w:firstRowFirstColumn="0" w:firstRowLastColumn="0" w:lastRowFirstColumn="0" w:lastRowLastColumn="0"/>
            <w:tcW w:w="2395" w:type="dxa"/>
            <w:hideMark/>
          </w:tcPr>
          <w:p w14:paraId="01C6BDB6" w14:textId="77777777" w:rsidR="00EE1416" w:rsidRPr="0025223B" w:rsidRDefault="00EE1416" w:rsidP="00800F5E">
            <w:pPr>
              <w:jc w:val="center"/>
              <w:rPr>
                <w:rFonts w:cs="Arial"/>
                <w:sz w:val="24"/>
                <w:szCs w:val="24"/>
              </w:rPr>
            </w:pPr>
            <w:proofErr w:type="spellStart"/>
            <w:r w:rsidRPr="0025223B">
              <w:rPr>
                <w:rFonts w:cs="Arial"/>
                <w:sz w:val="24"/>
                <w:szCs w:val="24"/>
              </w:rPr>
              <w:t>Solutions</w:t>
            </w:r>
            <w:proofErr w:type="spellEnd"/>
            <w:r w:rsidRPr="0025223B">
              <w:rPr>
                <w:rFonts w:cs="Arial"/>
                <w:sz w:val="24"/>
                <w:szCs w:val="24"/>
              </w:rPr>
              <w:t xml:space="preserve"> </w:t>
            </w:r>
            <w:proofErr w:type="spellStart"/>
            <w:r w:rsidRPr="0025223B">
              <w:rPr>
                <w:rFonts w:cs="Arial"/>
                <w:sz w:val="24"/>
                <w:szCs w:val="24"/>
              </w:rPr>
              <w:t>Architect</w:t>
            </w:r>
            <w:proofErr w:type="spellEnd"/>
          </w:p>
        </w:tc>
        <w:tc>
          <w:tcPr>
            <w:tcW w:w="1433" w:type="dxa"/>
            <w:hideMark/>
          </w:tcPr>
          <w:p w14:paraId="4068999A"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proofErr w:type="spellStart"/>
            <w:r w:rsidRPr="0025223B">
              <w:rPr>
                <w:rFonts w:cs="Arial"/>
                <w:b/>
                <w:bCs/>
                <w:sz w:val="24"/>
                <w:szCs w:val="24"/>
              </w:rPr>
              <w:t>Architects</w:t>
            </w:r>
            <w:proofErr w:type="spellEnd"/>
          </w:p>
        </w:tc>
        <w:tc>
          <w:tcPr>
            <w:tcW w:w="1134" w:type="dxa"/>
            <w:hideMark/>
          </w:tcPr>
          <w:p w14:paraId="07D9826A"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Federado</w:t>
            </w:r>
          </w:p>
        </w:tc>
        <w:tc>
          <w:tcPr>
            <w:tcW w:w="1418" w:type="dxa"/>
            <w:hideMark/>
          </w:tcPr>
          <w:p w14:paraId="3E6CE257"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MFA</w:t>
            </w:r>
          </w:p>
        </w:tc>
        <w:tc>
          <w:tcPr>
            <w:tcW w:w="2126" w:type="dxa"/>
            <w:hideMark/>
          </w:tcPr>
          <w:p w14:paraId="72340888"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Acceso a recursos en modo lectura/escritura para pruebas y diseño; sin acceso a producción directa.</w:t>
            </w:r>
          </w:p>
        </w:tc>
        <w:tc>
          <w:tcPr>
            <w:tcW w:w="2410" w:type="dxa"/>
            <w:hideMark/>
          </w:tcPr>
          <w:p w14:paraId="51383CF2" w14:textId="77777777" w:rsidR="00EE1416" w:rsidRPr="0025223B" w:rsidRDefault="00EE1416" w:rsidP="00800F5E">
            <w:pPr>
              <w:jc w:val="center"/>
              <w:cnfStyle w:val="000000000000" w:firstRow="0" w:lastRow="0" w:firstColumn="0" w:lastColumn="0" w:oddVBand="0" w:evenVBand="0" w:oddHBand="0" w:evenHBand="0" w:firstRowFirstColumn="0" w:firstRowLastColumn="0" w:lastRowFirstColumn="0" w:lastRowLastColumn="0"/>
              <w:rPr>
                <w:rFonts w:cs="Arial"/>
                <w:b/>
                <w:bCs/>
                <w:sz w:val="24"/>
                <w:szCs w:val="24"/>
              </w:rPr>
            </w:pPr>
            <w:r w:rsidRPr="0025223B">
              <w:rPr>
                <w:rFonts w:cs="Arial"/>
                <w:b/>
                <w:bCs/>
                <w:sz w:val="24"/>
                <w:szCs w:val="24"/>
              </w:rPr>
              <w:t>Solo pueden ver datos anonimizados de clientes.</w:t>
            </w:r>
          </w:p>
        </w:tc>
      </w:tr>
    </w:tbl>
    <w:p w14:paraId="10E2AEDB" w14:textId="2141CB53" w:rsidR="00EE1416" w:rsidRDefault="00800F5E" w:rsidP="00800F5E">
      <w:pPr>
        <w:pStyle w:val="Ttulo1"/>
      </w:pPr>
      <w:bookmarkStart w:id="22" w:name="_Toc240277785"/>
      <w:r>
        <w:t>TABLA DE ROLEA Y PERMISOS A IAM SUGERIDOS</w:t>
      </w:r>
      <w:bookmarkEnd w:id="22"/>
      <w:r>
        <w:t xml:space="preserve"> </w:t>
      </w:r>
    </w:p>
    <w:p w14:paraId="2930CC2E" w14:textId="77777777" w:rsidR="00EE1416" w:rsidRDefault="00EE1416" w:rsidP="007A0456"/>
    <w:p w14:paraId="64FC6D21" w14:textId="77777777" w:rsidR="00EE1416" w:rsidRPr="007A0456" w:rsidRDefault="00EE1416" w:rsidP="007A0456"/>
    <w:p w14:paraId="47D2B4A3" w14:textId="77777777" w:rsidR="00AF0058" w:rsidRPr="004D12E4" w:rsidRDefault="00000000" w:rsidP="00B65D5F">
      <w:pPr>
        <w:pStyle w:val="Ttulo1"/>
      </w:pPr>
      <w:bookmarkStart w:id="23" w:name="_Toc240277786"/>
      <w:r w:rsidRPr="004D12E4">
        <w:t>Bibliografía</w:t>
      </w:r>
      <w:bookmarkEnd w:id="23"/>
    </w:p>
    <w:p w14:paraId="79689A31" w14:textId="77777777" w:rsidR="00AF0058" w:rsidRPr="004D12E4" w:rsidRDefault="00000000" w:rsidP="00B65D5F">
      <w:r w:rsidRPr="004D12E4">
        <w:t>* Amazon Web Services. (2024). *AWS Well-</w:t>
      </w:r>
      <w:proofErr w:type="spellStart"/>
      <w:r w:rsidRPr="004D12E4">
        <w:t>Architected</w:t>
      </w:r>
      <w:proofErr w:type="spellEnd"/>
      <w:r w:rsidRPr="004D12E4">
        <w:t xml:space="preserve"> Framework*. Recuperado de https://aws.amazon.com/architecture/well-architected/</w:t>
      </w:r>
    </w:p>
    <w:p w14:paraId="3CF046DB" w14:textId="77777777" w:rsidR="00AF0058" w:rsidRPr="004D12E4" w:rsidRDefault="00000000" w:rsidP="00B65D5F">
      <w:r w:rsidRPr="004D12E4">
        <w:t xml:space="preserve">* Amazon Web Services. (2024). *Amazon </w:t>
      </w:r>
      <w:proofErr w:type="spellStart"/>
      <w:r w:rsidRPr="004D12E4">
        <w:t>Elastic</w:t>
      </w:r>
      <w:proofErr w:type="spellEnd"/>
      <w:r w:rsidRPr="004D12E4">
        <w:t xml:space="preserve"> Container Service (ECS) </w:t>
      </w:r>
      <w:proofErr w:type="spellStart"/>
      <w:r w:rsidRPr="004D12E4">
        <w:t>Documentation</w:t>
      </w:r>
      <w:proofErr w:type="spellEnd"/>
      <w:r w:rsidRPr="004D12E4">
        <w:t>*. Recuperado de https://docs.aws.amazon.com/ecs/</w:t>
      </w:r>
    </w:p>
    <w:p w14:paraId="68DB1F8A" w14:textId="77777777" w:rsidR="00AF0058" w:rsidRPr="004D12E4" w:rsidRDefault="00000000" w:rsidP="00B65D5F">
      <w:r w:rsidRPr="004D12E4">
        <w:t xml:space="preserve">* Amazon Web Services. (2024). *AWS </w:t>
      </w:r>
      <w:proofErr w:type="spellStart"/>
      <w:r w:rsidRPr="004D12E4">
        <w:t>Fargate</w:t>
      </w:r>
      <w:proofErr w:type="spellEnd"/>
      <w:r w:rsidRPr="004D12E4">
        <w:t xml:space="preserve"> </w:t>
      </w:r>
      <w:proofErr w:type="spellStart"/>
      <w:r w:rsidRPr="004D12E4">
        <w:t>Documentation</w:t>
      </w:r>
      <w:proofErr w:type="spellEnd"/>
      <w:r w:rsidRPr="004D12E4">
        <w:t>*. Recuperado de https://docs.aws.amazon.com/ecs/latest/developerguide/AWS_Fargate.html</w:t>
      </w:r>
    </w:p>
    <w:p w14:paraId="3955E51F" w14:textId="77777777" w:rsidR="00AF0058" w:rsidRPr="004D12E4" w:rsidRDefault="00000000" w:rsidP="00B65D5F">
      <w:r w:rsidRPr="004D12E4">
        <w:t xml:space="preserve">* </w:t>
      </w:r>
      <w:proofErr w:type="spellStart"/>
      <w:r w:rsidRPr="004D12E4">
        <w:t>HashiCorp</w:t>
      </w:r>
      <w:proofErr w:type="spellEnd"/>
      <w:r w:rsidRPr="004D12E4">
        <w:t>. (2024). *</w:t>
      </w:r>
      <w:proofErr w:type="spellStart"/>
      <w:r w:rsidRPr="004D12E4">
        <w:t>Terraform</w:t>
      </w:r>
      <w:proofErr w:type="spellEnd"/>
      <w:r w:rsidRPr="004D12E4">
        <w:t xml:space="preserve"> AWS </w:t>
      </w:r>
      <w:proofErr w:type="spellStart"/>
      <w:r w:rsidRPr="004D12E4">
        <w:t>Provider</w:t>
      </w:r>
      <w:proofErr w:type="spellEnd"/>
      <w:r w:rsidRPr="004D12E4">
        <w:t xml:space="preserve"> </w:t>
      </w:r>
      <w:proofErr w:type="spellStart"/>
      <w:r w:rsidRPr="004D12E4">
        <w:t>Documentation</w:t>
      </w:r>
      <w:proofErr w:type="spellEnd"/>
      <w:r w:rsidRPr="004D12E4">
        <w:t>*. Recuperado de https://registry.terraform.io/providers/hashicorp/aws/latest/docs</w:t>
      </w:r>
    </w:p>
    <w:p w14:paraId="2F43B6FF" w14:textId="77777777" w:rsidR="00AF0058" w:rsidRDefault="00000000" w:rsidP="00B65D5F">
      <w:r w:rsidRPr="004D12E4">
        <w:t xml:space="preserve">* Docker Inc. (2024). *Docker </w:t>
      </w:r>
      <w:proofErr w:type="spellStart"/>
      <w:r w:rsidRPr="004D12E4">
        <w:t>Documentation</w:t>
      </w:r>
      <w:proofErr w:type="spellEnd"/>
      <w:r w:rsidRPr="004D12E4">
        <w:t xml:space="preserve">: Best </w:t>
      </w:r>
      <w:proofErr w:type="spellStart"/>
      <w:r w:rsidRPr="004D12E4">
        <w:t>practices</w:t>
      </w:r>
      <w:proofErr w:type="spellEnd"/>
      <w:r w:rsidRPr="004D12E4">
        <w:t xml:space="preserve"> </w:t>
      </w:r>
      <w:proofErr w:type="spellStart"/>
      <w:r w:rsidRPr="004D12E4">
        <w:t>for</w:t>
      </w:r>
      <w:proofErr w:type="spellEnd"/>
      <w:r w:rsidRPr="004D12E4">
        <w:t xml:space="preserve"> </w:t>
      </w:r>
      <w:proofErr w:type="spellStart"/>
      <w:r w:rsidRPr="004D12E4">
        <w:t>writing</w:t>
      </w:r>
      <w:proofErr w:type="spellEnd"/>
      <w:r w:rsidRPr="004D12E4">
        <w:t xml:space="preserve"> </w:t>
      </w:r>
      <w:proofErr w:type="spellStart"/>
      <w:r w:rsidRPr="004D12E4">
        <w:t>Dockerfiles</w:t>
      </w:r>
      <w:proofErr w:type="spellEnd"/>
      <w:r w:rsidRPr="004D12E4">
        <w:t>*. Recuperado de https://docs.docker.com/develop/develop-images/dockerfile_best-practices/</w:t>
      </w:r>
    </w:p>
    <w:sectPr w:rsidR="00AF00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B6C5B82"/>
    <w:multiLevelType w:val="multilevel"/>
    <w:tmpl w:val="9160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C20D5B"/>
    <w:multiLevelType w:val="hybridMultilevel"/>
    <w:tmpl w:val="185280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955636C"/>
    <w:multiLevelType w:val="multilevel"/>
    <w:tmpl w:val="F0081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0A5B34"/>
    <w:multiLevelType w:val="multilevel"/>
    <w:tmpl w:val="66CE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DA3DFA"/>
    <w:multiLevelType w:val="multilevel"/>
    <w:tmpl w:val="B4D4C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094444"/>
    <w:multiLevelType w:val="multilevel"/>
    <w:tmpl w:val="603E9E4A"/>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8737ED0"/>
    <w:multiLevelType w:val="hybridMultilevel"/>
    <w:tmpl w:val="1C344BC0"/>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8B5BC3"/>
    <w:multiLevelType w:val="multilevel"/>
    <w:tmpl w:val="02DA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0744CE"/>
    <w:multiLevelType w:val="multilevel"/>
    <w:tmpl w:val="B5FE5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9F796B"/>
    <w:multiLevelType w:val="multilevel"/>
    <w:tmpl w:val="941C6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8148696">
    <w:abstractNumId w:val="8"/>
  </w:num>
  <w:num w:numId="2" w16cid:durableId="2021854687">
    <w:abstractNumId w:val="6"/>
  </w:num>
  <w:num w:numId="3" w16cid:durableId="545335033">
    <w:abstractNumId w:val="5"/>
  </w:num>
  <w:num w:numId="4" w16cid:durableId="856163751">
    <w:abstractNumId w:val="4"/>
  </w:num>
  <w:num w:numId="5" w16cid:durableId="1156602859">
    <w:abstractNumId w:val="7"/>
  </w:num>
  <w:num w:numId="6" w16cid:durableId="681787998">
    <w:abstractNumId w:val="3"/>
  </w:num>
  <w:num w:numId="7" w16cid:durableId="976643411">
    <w:abstractNumId w:val="2"/>
  </w:num>
  <w:num w:numId="8" w16cid:durableId="210502959">
    <w:abstractNumId w:val="1"/>
  </w:num>
  <w:num w:numId="9" w16cid:durableId="1448505849">
    <w:abstractNumId w:val="0"/>
  </w:num>
  <w:num w:numId="10" w16cid:durableId="2033342285">
    <w:abstractNumId w:val="14"/>
  </w:num>
  <w:num w:numId="11" w16cid:durableId="781387712">
    <w:abstractNumId w:val="10"/>
  </w:num>
  <w:num w:numId="12" w16cid:durableId="1403017586">
    <w:abstractNumId w:val="15"/>
  </w:num>
  <w:num w:numId="13" w16cid:durableId="158690449">
    <w:abstractNumId w:val="18"/>
  </w:num>
  <w:num w:numId="14" w16cid:durableId="943420160">
    <w:abstractNumId w:val="9"/>
  </w:num>
  <w:num w:numId="15" w16cid:durableId="1957592346">
    <w:abstractNumId w:val="16"/>
  </w:num>
  <w:num w:numId="16" w16cid:durableId="1983651266">
    <w:abstractNumId w:val="17"/>
  </w:num>
  <w:num w:numId="17" w16cid:durableId="1836143772">
    <w:abstractNumId w:val="13"/>
  </w:num>
  <w:num w:numId="18" w16cid:durableId="1582133900">
    <w:abstractNumId w:val="12"/>
  </w:num>
  <w:num w:numId="19" w16cid:durableId="12756749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2BB"/>
    <w:rsid w:val="0006063C"/>
    <w:rsid w:val="00075E27"/>
    <w:rsid w:val="000B4AE8"/>
    <w:rsid w:val="000C34E5"/>
    <w:rsid w:val="00116630"/>
    <w:rsid w:val="0015074B"/>
    <w:rsid w:val="00151A61"/>
    <w:rsid w:val="001E14E5"/>
    <w:rsid w:val="001F4951"/>
    <w:rsid w:val="00223E06"/>
    <w:rsid w:val="0025223B"/>
    <w:rsid w:val="0029046A"/>
    <w:rsid w:val="0029639D"/>
    <w:rsid w:val="00326F90"/>
    <w:rsid w:val="00341248"/>
    <w:rsid w:val="00397652"/>
    <w:rsid w:val="00404015"/>
    <w:rsid w:val="00422519"/>
    <w:rsid w:val="004D12E4"/>
    <w:rsid w:val="004F74B5"/>
    <w:rsid w:val="00544154"/>
    <w:rsid w:val="00592F1A"/>
    <w:rsid w:val="005D52FC"/>
    <w:rsid w:val="00631F77"/>
    <w:rsid w:val="006351E0"/>
    <w:rsid w:val="006716B2"/>
    <w:rsid w:val="006C65A1"/>
    <w:rsid w:val="006D36FD"/>
    <w:rsid w:val="006E2DE6"/>
    <w:rsid w:val="00766C19"/>
    <w:rsid w:val="00793D35"/>
    <w:rsid w:val="007A0456"/>
    <w:rsid w:val="007D7409"/>
    <w:rsid w:val="00800F5E"/>
    <w:rsid w:val="0083375A"/>
    <w:rsid w:val="00870EE7"/>
    <w:rsid w:val="008A310D"/>
    <w:rsid w:val="009126A0"/>
    <w:rsid w:val="00912F34"/>
    <w:rsid w:val="00923100"/>
    <w:rsid w:val="00923C14"/>
    <w:rsid w:val="009971F3"/>
    <w:rsid w:val="00AA1D8D"/>
    <w:rsid w:val="00AC7492"/>
    <w:rsid w:val="00AF0058"/>
    <w:rsid w:val="00B0037D"/>
    <w:rsid w:val="00B4234F"/>
    <w:rsid w:val="00B47730"/>
    <w:rsid w:val="00B65D5F"/>
    <w:rsid w:val="00B67F8D"/>
    <w:rsid w:val="00B7456B"/>
    <w:rsid w:val="00B82FEE"/>
    <w:rsid w:val="00C52452"/>
    <w:rsid w:val="00C73E8E"/>
    <w:rsid w:val="00CB0664"/>
    <w:rsid w:val="00CF1FC9"/>
    <w:rsid w:val="00D1449F"/>
    <w:rsid w:val="00D20AB6"/>
    <w:rsid w:val="00D339A8"/>
    <w:rsid w:val="00D421FC"/>
    <w:rsid w:val="00D81B44"/>
    <w:rsid w:val="00D94453"/>
    <w:rsid w:val="00DC6283"/>
    <w:rsid w:val="00E00D8D"/>
    <w:rsid w:val="00E22C2D"/>
    <w:rsid w:val="00E25BF9"/>
    <w:rsid w:val="00EB0DFC"/>
    <w:rsid w:val="00EE1416"/>
    <w:rsid w:val="00F129A1"/>
    <w:rsid w:val="00F91CF1"/>
    <w:rsid w:val="00FB0E93"/>
    <w:rsid w:val="00FB34FD"/>
    <w:rsid w:val="00FC693F"/>
    <w:rsid w:val="00FE34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B68FF"/>
  <w14:defaultImageDpi w14:val="300"/>
  <w15:docId w15:val="{CC2780B0-75B2-4394-A191-C928400A9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D5F"/>
    <w:pPr>
      <w:jc w:val="both"/>
    </w:pPr>
    <w:rPr>
      <w:rFonts w:ascii="Arial" w:hAnsi="Arial"/>
      <w:lang w:val="es-CL"/>
    </w:rPr>
  </w:style>
  <w:style w:type="paragraph" w:styleId="Ttulo1">
    <w:name w:val="heading 1"/>
    <w:basedOn w:val="Normal"/>
    <w:next w:val="Normal"/>
    <w:link w:val="Ttulo1Car"/>
    <w:uiPriority w:val="9"/>
    <w:qFormat/>
    <w:rsid w:val="00B65D5F"/>
    <w:pPr>
      <w:keepNext/>
      <w:keepLines/>
      <w:spacing w:before="480" w:after="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65D5F"/>
    <w:pPr>
      <w:keepNext/>
      <w:keepLines/>
      <w:spacing w:before="200" w:after="0"/>
      <w:outlineLvl w:val="1"/>
    </w:pPr>
    <w:rPr>
      <w:rFonts w:eastAsiaTheme="majorEastAsia"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B65D5F"/>
    <w:rPr>
      <w:rFonts w:ascii="Arial" w:eastAsiaTheme="majorEastAsia" w:hAnsi="Arial" w:cstheme="majorBidi"/>
      <w:b/>
      <w:bCs/>
      <w:color w:val="365F91" w:themeColor="accent1" w:themeShade="BF"/>
      <w:sz w:val="28"/>
      <w:szCs w:val="28"/>
    </w:rPr>
  </w:style>
  <w:style w:type="character" w:customStyle="1" w:styleId="Ttulo2Car">
    <w:name w:val="Título 2 Car"/>
    <w:basedOn w:val="Fuentedeprrafopredeter"/>
    <w:link w:val="Ttulo2"/>
    <w:uiPriority w:val="9"/>
    <w:rsid w:val="00B65D5F"/>
    <w:rPr>
      <w:rFonts w:ascii="Arial" w:eastAsiaTheme="majorEastAsia" w:hAnsi="Arial" w:cstheme="majorBidi"/>
      <w:b/>
      <w:bCs/>
      <w:color w:val="4F81BD" w:themeColor="accen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6">
    <w:name w:val="Grid Table 4 Accent 6"/>
    <w:basedOn w:val="Tablanormal"/>
    <w:uiPriority w:val="49"/>
    <w:rsid w:val="00DC6283"/>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oscura-nfasis5">
    <w:name w:val="Grid Table 5 Dark Accent 5"/>
    <w:basedOn w:val="Tablanormal"/>
    <w:uiPriority w:val="50"/>
    <w:rsid w:val="008337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6concolores-nfasis2">
    <w:name w:val="Grid Table 6 Colorful Accent 2"/>
    <w:basedOn w:val="Tablanormal"/>
    <w:uiPriority w:val="51"/>
    <w:rsid w:val="0083375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5oscura-nfasis2">
    <w:name w:val="Grid Table 5 Dark Accent 2"/>
    <w:basedOn w:val="Tablanormal"/>
    <w:uiPriority w:val="50"/>
    <w:rsid w:val="008337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6">
    <w:name w:val="Grid Table 5 Dark Accent 6"/>
    <w:basedOn w:val="Tablanormal"/>
    <w:uiPriority w:val="50"/>
    <w:rsid w:val="001F495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4-nfasis1">
    <w:name w:val="Grid Table 4 Accent 1"/>
    <w:basedOn w:val="Tablanormal"/>
    <w:uiPriority w:val="49"/>
    <w:rsid w:val="007A0456"/>
    <w:pPr>
      <w:spacing w:after="0" w:line="240" w:lineRule="auto"/>
    </w:pPr>
    <w:rPr>
      <w:rFonts w:eastAsiaTheme="minorHAnsi"/>
      <w:sz w:val="24"/>
      <w:szCs w:val="24"/>
      <w:lang w:val="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4">
    <w:name w:val="Grid Table 4 Accent 4"/>
    <w:basedOn w:val="Tablanormal"/>
    <w:uiPriority w:val="49"/>
    <w:rsid w:val="007A0456"/>
    <w:pPr>
      <w:spacing w:after="0" w:line="240" w:lineRule="auto"/>
    </w:pPr>
    <w:rPr>
      <w:rFonts w:eastAsiaTheme="minorHAnsi"/>
      <w:sz w:val="24"/>
      <w:szCs w:val="24"/>
      <w:lang w:val="es-E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TDC1">
    <w:name w:val="toc 1"/>
    <w:basedOn w:val="Normal"/>
    <w:next w:val="Normal"/>
    <w:autoRedefine/>
    <w:uiPriority w:val="39"/>
    <w:unhideWhenUsed/>
    <w:rsid w:val="00B7456B"/>
    <w:pPr>
      <w:spacing w:after="100"/>
    </w:pPr>
  </w:style>
  <w:style w:type="paragraph" w:styleId="TDC2">
    <w:name w:val="toc 2"/>
    <w:basedOn w:val="Normal"/>
    <w:next w:val="Normal"/>
    <w:autoRedefine/>
    <w:uiPriority w:val="39"/>
    <w:unhideWhenUsed/>
    <w:rsid w:val="00B7456B"/>
    <w:pPr>
      <w:spacing w:after="100"/>
      <w:ind w:left="220"/>
    </w:pPr>
  </w:style>
  <w:style w:type="character" w:styleId="Hipervnculo">
    <w:name w:val="Hyperlink"/>
    <w:basedOn w:val="Fuentedeprrafopredeter"/>
    <w:uiPriority w:val="99"/>
    <w:unhideWhenUsed/>
    <w:rsid w:val="00B745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29</Pages>
  <Words>6766</Words>
  <Characters>37217</Characters>
  <Application>Microsoft Office Word</Application>
  <DocSecurity>0</DocSecurity>
  <Lines>310</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GASTON IGNACIO MARDONES GONZALEZ</cp:lastModifiedBy>
  <cp:revision>14</cp:revision>
  <dcterms:created xsi:type="dcterms:W3CDTF">2013-12-23T23:15:00Z</dcterms:created>
  <dcterms:modified xsi:type="dcterms:W3CDTF">2026-09-14T14:30:00Z</dcterms:modified>
  <cp:category/>
</cp:coreProperties>
</file>